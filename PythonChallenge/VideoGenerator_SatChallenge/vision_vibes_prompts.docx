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mbria" w:cs="Cambria" w:eastAsia="Cambria" w:hAnsi="Cambria"/>
          <w:b w:val="0"/>
          <w:bCs w:val="0"/>
          <w:color w:val="000000"/>
          <w:sz w:val="22"/>
          <w:szCs w:val="22"/>
        </w:rPr>
      </w:pPr>
      <w:r w:rsidDel="00000000" w:rsidR="00000000" w:rsidRPr="00000000">
        <w:rPr>
          <w:rtl w:val="0"/>
        </w:rPr>
        <w:t xml:space="preserve">“Unleashing GenAI: The 2-Week Transformation”</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color w:val="4f81bd"/>
          <w:sz w:val="26"/>
          <w:szCs w:val="26"/>
          <w:rtl w:val="0"/>
        </w:rPr>
        <w:t xml:space="preserve">Team Contribution: </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t xml:space="preserve">Contribution to the above Video Generation on </w:t>
      </w:r>
    </w:p>
    <w:p w:rsidR="00000000" w:rsidDel="00000000" w:rsidP="00000000" w:rsidRDefault="00000000" w:rsidRPr="00000000" w14:paraId="00000004">
      <w:pPr>
        <w:spacing w:after="0" w:lineRule="auto"/>
        <w:rPr/>
      </w:pPr>
      <w:r w:rsidDel="00000000" w:rsidR="00000000" w:rsidRPr="00000000">
        <w:rPr>
          <w:rtl w:val="0"/>
        </w:rPr>
        <w:t xml:space="preserve">Team collaborated equally across all aspects of the video generation task, including JSON prompting, enhancements based on video results, video integration, and scene sequencing. Each member explored enhancements on their individual systems, with Muzaffar and Madhan handling the final integration. Krishna contributed by scripting the Tamil dialogues. Sample scene plays were shared by Madhan, Pavithra, and Krishna, which were then discussed collectively and finalized into a unified solution.</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Challenges Observed: </w:t>
      </w:r>
    </w:p>
    <w:p w:rsidR="00000000" w:rsidDel="00000000" w:rsidP="00000000" w:rsidRDefault="00000000" w:rsidRPr="00000000" w14:paraId="00000007">
      <w:pPr>
        <w:numPr>
          <w:ilvl w:val="0"/>
          <w:numId w:val="1"/>
        </w:numPr>
        <w:spacing w:after="0" w:lineRule="auto"/>
        <w:ind w:left="720" w:hanging="360"/>
        <w:rPr>
          <w:u w:val="none"/>
        </w:rPr>
      </w:pPr>
      <w:r w:rsidDel="00000000" w:rsidR="00000000" w:rsidRPr="00000000">
        <w:rPr>
          <w:rtl w:val="0"/>
        </w:rPr>
        <w:t xml:space="preserve">Incorporating the Social Eagle logo in the video using a direct URL from Google. Tried using google drive path and later went with direct file upload</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Enforcing restrictions to prevent the inclusion of any additional 3D anime characters beyond the four main users.</w:t>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Adding detailed specifications such as text color, font size, and gender categorization for each character.</w:t>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Limitation of the logo placement: the logo could only be included in the first prompt using the “frame to video” mode. In subsequent extensions, the logo was not retained. As a result, while the first three videos worked as expected, from the fourth video onwards the logo was missing. To address this, videos had to be generated in a different sequence to retain the logo, and then manually arranged in the correct order.</w:t>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Only 8-second clips were retained, requiring each Tamil audio entry to be under 120 characters.</w:t>
      </w:r>
    </w:p>
    <w:p w:rsidR="00000000" w:rsidDel="00000000" w:rsidP="00000000" w:rsidRDefault="00000000" w:rsidRPr="00000000" w14:paraId="0000000C">
      <w:pPr>
        <w:spacing w:after="0" w:lineRule="auto"/>
        <w:ind w:left="0" w:firstLine="0"/>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Prompt 1</w:t>
      </w:r>
    </w:p>
    <w:p w:rsidR="00000000" w:rsidDel="00000000" w:rsidP="00000000" w:rsidRDefault="00000000" w:rsidRPr="00000000" w14:paraId="0000000E">
      <w:pPr>
        <w:spacing w:after="0" w:lineRule="auto"/>
        <w:rPr/>
      </w:pPr>
      <w:r w:rsidDel="00000000" w:rsidR="00000000" w:rsidRPr="00000000">
        <w:rPr>
          <w:rtl w:val="0"/>
        </w:rPr>
        <w:t xml:space="preserve">{</w:t>
      </w:r>
    </w:p>
    <w:p w:rsidR="00000000" w:rsidDel="00000000" w:rsidP="00000000" w:rsidRDefault="00000000" w:rsidRPr="00000000" w14:paraId="0000000F">
      <w:pPr>
        <w:spacing w:after="0" w:lineRule="auto"/>
        <w:rPr/>
      </w:pPr>
      <w:r w:rsidDel="00000000" w:rsidR="00000000" w:rsidRPr="00000000">
        <w:rPr>
          <w:rtl w:val="0"/>
        </w:rPr>
        <w:t xml:space="preserve">  "role": "video_prompt_engineer",</w:t>
      </w:r>
    </w:p>
    <w:p w:rsidR="00000000" w:rsidDel="00000000" w:rsidP="00000000" w:rsidRDefault="00000000" w:rsidRPr="00000000" w14:paraId="00000010">
      <w:pPr>
        <w:spacing w:after="0" w:lineRule="auto"/>
        <w:rPr/>
      </w:pPr>
      <w:r w:rsidDel="00000000" w:rsidR="00000000" w:rsidRPr="00000000">
        <w:rPr>
          <w:rtl w:val="0"/>
        </w:rPr>
        <w:t xml:space="preserve">  "task": "Generate a 10-second cinematic 3D-anime style intro video for Scene 1 of the Vision Vibes learning journey.",</w:t>
      </w:r>
    </w:p>
    <w:p w:rsidR="00000000" w:rsidDel="00000000" w:rsidP="00000000" w:rsidRDefault="00000000" w:rsidRPr="00000000" w14:paraId="00000011">
      <w:pPr>
        <w:spacing w:after="0" w:lineRule="auto"/>
        <w:rPr/>
      </w:pPr>
      <w:r w:rsidDel="00000000" w:rsidR="00000000" w:rsidRPr="00000000">
        <w:rPr>
          <w:rtl w:val="0"/>
        </w:rPr>
        <w:t xml:space="preserve">  "visual_style": {</w:t>
      </w:r>
    </w:p>
    <w:p w:rsidR="00000000" w:rsidDel="00000000" w:rsidP="00000000" w:rsidRDefault="00000000" w:rsidRPr="00000000" w14:paraId="00000012">
      <w:pPr>
        <w:spacing w:after="0" w:lineRule="auto"/>
        <w:rPr/>
      </w:pPr>
      <w:r w:rsidDel="00000000" w:rsidR="00000000" w:rsidRPr="00000000">
        <w:rPr>
          <w:rtl w:val="0"/>
        </w:rPr>
        <w:t xml:space="preserve">    "art_style": "3D Anime, smooth shading, soft global illumination, Pixar-like lighting, expressive facial animation",</w:t>
      </w:r>
    </w:p>
    <w:p w:rsidR="00000000" w:rsidDel="00000000" w:rsidP="00000000" w:rsidRDefault="00000000" w:rsidRPr="00000000" w14:paraId="00000013">
      <w:pPr>
        <w:spacing w:after="0" w:lineRule="auto"/>
        <w:rPr/>
      </w:pPr>
      <w:r w:rsidDel="00000000" w:rsidR="00000000" w:rsidRPr="00000000">
        <w:rPr>
          <w:rtl w:val="0"/>
        </w:rPr>
        <w:t xml:space="preserve">    "character_reference": "Match the 3D anime appearances, facial proportions, hairstyle, skin tones, and outfits of the four characters shown in the provided sample image (Pavithra Satish, Mathan Kumar, Krishnakumar, Muzaffar Ahmed). Ensure they remain stylized avatars, not realistic humans.",</w:t>
      </w:r>
    </w:p>
    <w:p w:rsidR="00000000" w:rsidDel="00000000" w:rsidP="00000000" w:rsidRDefault="00000000" w:rsidRPr="00000000" w14:paraId="00000014">
      <w:pPr>
        <w:spacing w:after="0" w:lineRule="auto"/>
        <w:rPr/>
      </w:pPr>
      <w:r w:rsidDel="00000000" w:rsidR="00000000" w:rsidRPr="00000000">
        <w:rPr>
          <w:rtl w:val="0"/>
        </w:rPr>
        <w:t xml:space="preserve">"restriction": "Include only these four characters. Do NOT add any extra 3D anime characters or personas.",</w:t>
      </w:r>
    </w:p>
    <w:p w:rsidR="00000000" w:rsidDel="00000000" w:rsidP="00000000" w:rsidRDefault="00000000" w:rsidRPr="00000000" w14:paraId="00000015">
      <w:pPr>
        <w:spacing w:after="0" w:lineRule="auto"/>
        <w:rPr/>
      </w:pPr>
      <w:r w:rsidDel="00000000" w:rsidR="00000000" w:rsidRPr="00000000">
        <w:rPr>
          <w:rtl w:val="0"/>
        </w:rPr>
        <w:t xml:space="preserve">"environment": "Bright virtual classroom environment with floating holographic UI elements, vibrant warm tones, motivational aesthetics"</w:t>
      </w:r>
    </w:p>
    <w:p w:rsidR="00000000" w:rsidDel="00000000" w:rsidP="00000000" w:rsidRDefault="00000000" w:rsidRPr="00000000" w14:paraId="00000016">
      <w:pPr>
        <w:spacing w:after="0" w:lineRule="auto"/>
        <w:rPr/>
      </w:pPr>
      <w:r w:rsidDel="00000000" w:rsidR="00000000" w:rsidRPr="00000000">
        <w:rPr>
          <w:rtl w:val="0"/>
        </w:rPr>
        <w:t xml:space="preserve">  },</w:t>
      </w:r>
    </w:p>
    <w:p w:rsidR="00000000" w:rsidDel="00000000" w:rsidP="00000000" w:rsidRDefault="00000000" w:rsidRPr="00000000" w14:paraId="00000017">
      <w:pPr>
        <w:spacing w:after="0" w:lineRule="auto"/>
        <w:rPr/>
      </w:pPr>
      <w:r w:rsidDel="00000000" w:rsidR="00000000" w:rsidRPr="00000000">
        <w:rPr>
          <w:rtl w:val="0"/>
        </w:rPr>
        <w:t xml:space="preserve">  "character_description": {</w:t>
      </w:r>
    </w:p>
    <w:p w:rsidR="00000000" w:rsidDel="00000000" w:rsidP="00000000" w:rsidRDefault="00000000" w:rsidRPr="00000000" w14:paraId="00000018">
      <w:pPr>
        <w:spacing w:after="0" w:lineRule="auto"/>
        <w:rPr/>
      </w:pPr>
      <w:r w:rsidDel="00000000" w:rsidR="00000000" w:rsidRPr="00000000">
        <w:rPr>
          <w:rtl w:val="0"/>
        </w:rPr>
        <w:t xml:space="preserve">    "team_members": [</w:t>
      </w:r>
    </w:p>
    <w:p w:rsidR="00000000" w:rsidDel="00000000" w:rsidP="00000000" w:rsidRDefault="00000000" w:rsidRPr="00000000" w14:paraId="00000019">
      <w:pPr>
        <w:spacing w:after="0" w:lineRule="auto"/>
        <w:rPr/>
      </w:pPr>
      <w:r w:rsidDel="00000000" w:rsidR="00000000" w:rsidRPr="00000000">
        <w:rPr>
          <w:rtl w:val="0"/>
        </w:rPr>
        <w:t xml:space="preserve">      {</w:t>
      </w:r>
    </w:p>
    <w:p w:rsidR="00000000" w:rsidDel="00000000" w:rsidP="00000000" w:rsidRDefault="00000000" w:rsidRPr="00000000" w14:paraId="0000001A">
      <w:pPr>
        <w:spacing w:after="0" w:lineRule="auto"/>
        <w:rPr/>
      </w:pPr>
      <w:r w:rsidDel="00000000" w:rsidR="00000000" w:rsidRPr="00000000">
        <w:rPr>
          <w:rtl w:val="0"/>
        </w:rPr>
        <w:t xml:space="preserve">        "name": "Pavithra",</w:t>
      </w:r>
    </w:p>
    <w:p w:rsidR="00000000" w:rsidDel="00000000" w:rsidP="00000000" w:rsidRDefault="00000000" w:rsidRPr="00000000" w14:paraId="0000001B">
      <w:pPr>
        <w:spacing w:after="0" w:lineRule="auto"/>
        <w:rPr/>
      </w:pPr>
      <w:r w:rsidDel="00000000" w:rsidR="00000000" w:rsidRPr="00000000">
        <w:rPr>
          <w:rtl w:val="0"/>
        </w:rPr>
        <w:t xml:space="preserve">        "Gender": "Female",</w:t>
      </w:r>
    </w:p>
    <w:p w:rsidR="00000000" w:rsidDel="00000000" w:rsidP="00000000" w:rsidRDefault="00000000" w:rsidRPr="00000000" w14:paraId="0000001C">
      <w:pPr>
        <w:spacing w:after="0" w:lineRule="auto"/>
        <w:rPr/>
      </w:pPr>
      <w:r w:rsidDel="00000000" w:rsidR="00000000" w:rsidRPr="00000000">
        <w:rPr>
          <w:rtl w:val="0"/>
        </w:rPr>
        <w:t xml:space="preserve">        "appearance": "Same as reference. Pink shirt. Add tired eyes, frustrated brows, big anime sweat drops, subtle red stress shading.",</w:t>
      </w:r>
    </w:p>
    <w:p w:rsidR="00000000" w:rsidDel="00000000" w:rsidP="00000000" w:rsidRDefault="00000000" w:rsidRPr="00000000" w14:paraId="0000001D">
      <w:pPr>
        <w:spacing w:after="0" w:lineRule="auto"/>
        <w:rPr/>
      </w:pPr>
      <w:r w:rsidDel="00000000" w:rsidR="00000000" w:rsidRPr="00000000">
        <w:rPr>
          <w:rtl w:val="0"/>
        </w:rPr>
        <w:t xml:space="preserve">        "tshirt_customization": {</w:t>
      </w:r>
    </w:p>
    <w:p w:rsidR="00000000" w:rsidDel="00000000" w:rsidP="00000000" w:rsidRDefault="00000000" w:rsidRPr="00000000" w14:paraId="0000001E">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1F">
      <w:pPr>
        <w:spacing w:after="0" w:lineRule="auto"/>
        <w:rPr/>
      </w:pPr>
      <w:r w:rsidDel="00000000" w:rsidR="00000000" w:rsidRPr="00000000">
        <w:rPr>
          <w:rtl w:val="0"/>
        </w:rPr>
        <w:t xml:space="preserve">      </w:t>
      </w:r>
      <w:r w:rsidDel="00000000" w:rsidR="00000000" w:rsidRPr="00000000">
        <w:rPr>
          <w:rtl w:val="0"/>
        </w:rPr>
        <w:t xml:space="preserve">  "person_name_font_size": "12",</w:t>
      </w:r>
    </w:p>
    <w:p w:rsidR="00000000" w:rsidDel="00000000" w:rsidP="00000000" w:rsidRDefault="00000000" w:rsidRPr="00000000" w14:paraId="00000020">
      <w:pPr>
        <w:spacing w:after="0" w:line="276" w:lineRule="auto"/>
        <w:rPr/>
      </w:pPr>
      <w:r w:rsidDel="00000000" w:rsidR="00000000" w:rsidRPr="00000000">
        <w:rPr>
          <w:rtl w:val="0"/>
        </w:rPr>
        <w:t xml:space="preserve">          "person_name_font_color": "White",</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          "name_text": "Pavithra"</w:t>
      </w:r>
    </w:p>
    <w:p w:rsidR="00000000" w:rsidDel="00000000" w:rsidP="00000000" w:rsidRDefault="00000000" w:rsidRPr="00000000" w14:paraId="00000022">
      <w:pPr>
        <w:spacing w:after="0" w:lineRule="auto"/>
        <w:rPr/>
      </w:pPr>
      <w:r w:rsidDel="00000000" w:rsidR="00000000" w:rsidRPr="00000000">
        <w:rPr>
          <w:rtl w:val="0"/>
        </w:rPr>
        <w:t xml:space="preserve">        },</w:t>
      </w:r>
    </w:p>
    <w:p w:rsidR="00000000" w:rsidDel="00000000" w:rsidP="00000000" w:rsidRDefault="00000000" w:rsidRPr="00000000" w14:paraId="00000023">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24">
      <w:pPr>
        <w:spacing w:after="0" w:lineRule="auto"/>
        <w:rPr/>
      </w:pPr>
      <w:r w:rsidDel="00000000" w:rsidR="00000000" w:rsidRPr="00000000">
        <w:rPr>
          <w:rtl w:val="0"/>
        </w:rPr>
        <w:t xml:space="preserve">      },</w:t>
      </w:r>
    </w:p>
    <w:p w:rsidR="00000000" w:rsidDel="00000000" w:rsidP="00000000" w:rsidRDefault="00000000" w:rsidRPr="00000000" w14:paraId="00000025">
      <w:pPr>
        <w:spacing w:after="0" w:lineRule="auto"/>
        <w:rPr/>
      </w:pPr>
      <w:r w:rsidDel="00000000" w:rsidR="00000000" w:rsidRPr="00000000">
        <w:rPr>
          <w:rtl w:val="0"/>
        </w:rPr>
        <w:t xml:space="preserve">      {</w:t>
      </w:r>
    </w:p>
    <w:p w:rsidR="00000000" w:rsidDel="00000000" w:rsidP="00000000" w:rsidRDefault="00000000" w:rsidRPr="00000000" w14:paraId="00000026">
      <w:pPr>
        <w:spacing w:after="0" w:lineRule="auto"/>
        <w:rPr/>
      </w:pPr>
      <w:r w:rsidDel="00000000" w:rsidR="00000000" w:rsidRPr="00000000">
        <w:rPr>
          <w:rtl w:val="0"/>
        </w:rPr>
        <w:t xml:space="preserve">        "name": "Madhan",</w:t>
      </w:r>
    </w:p>
    <w:p w:rsidR="00000000" w:rsidDel="00000000" w:rsidP="00000000" w:rsidRDefault="00000000" w:rsidRPr="00000000" w14:paraId="00000027">
      <w:pPr>
        <w:spacing w:after="0" w:lineRule="auto"/>
        <w:rPr/>
      </w:pPr>
      <w:r w:rsidDel="00000000" w:rsidR="00000000" w:rsidRPr="00000000">
        <w:rPr>
          <w:rtl w:val="0"/>
        </w:rPr>
        <w:t xml:space="preserve">        "Gender": "Male",</w:t>
      </w:r>
    </w:p>
    <w:p w:rsidR="00000000" w:rsidDel="00000000" w:rsidP="00000000" w:rsidRDefault="00000000" w:rsidRPr="00000000" w14:paraId="00000028">
      <w:pPr>
        <w:spacing w:after="0" w:lineRule="auto"/>
        <w:rPr/>
      </w:pPr>
      <w:r w:rsidDel="00000000" w:rsidR="00000000" w:rsidRPr="00000000">
        <w:rPr>
          <w:rtl w:val="0"/>
        </w:rPr>
        <w:t xml:space="preserve">        "appearance": "Same as reference. Green shirt, glasses. Glasses fogged, hair messy, anime anger vein pulsing.",</w:t>
      </w:r>
    </w:p>
    <w:p w:rsidR="00000000" w:rsidDel="00000000" w:rsidP="00000000" w:rsidRDefault="00000000" w:rsidRPr="00000000" w14:paraId="00000029">
      <w:pPr>
        <w:spacing w:after="0" w:lineRule="auto"/>
        <w:rPr/>
      </w:pPr>
      <w:r w:rsidDel="00000000" w:rsidR="00000000" w:rsidRPr="00000000">
        <w:rPr>
          <w:rtl w:val="0"/>
        </w:rPr>
        <w:t xml:space="preserve">        "tshirt_customization": {</w:t>
      </w:r>
    </w:p>
    <w:p w:rsidR="00000000" w:rsidDel="00000000" w:rsidP="00000000" w:rsidRDefault="00000000" w:rsidRPr="00000000" w14:paraId="0000002A">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2B">
      <w:pPr>
        <w:spacing w:after="0" w:lineRule="auto"/>
        <w:rPr/>
      </w:pPr>
      <w:r w:rsidDel="00000000" w:rsidR="00000000" w:rsidRPr="00000000">
        <w:rPr>
          <w:rtl w:val="0"/>
        </w:rPr>
        <w:t xml:space="preserve">           "person_name_font_size": "12",</w:t>
      </w:r>
    </w:p>
    <w:p w:rsidR="00000000" w:rsidDel="00000000" w:rsidP="00000000" w:rsidRDefault="00000000" w:rsidRPr="00000000" w14:paraId="0000002C">
      <w:pPr>
        <w:spacing w:after="0" w:line="276" w:lineRule="auto"/>
        <w:rPr/>
      </w:pPr>
      <w:r w:rsidDel="00000000" w:rsidR="00000000" w:rsidRPr="00000000">
        <w:rPr>
          <w:rtl w:val="0"/>
        </w:rPr>
        <w:t xml:space="preserve">          "person_name_font_color": "White",</w:t>
      </w:r>
    </w:p>
    <w:p w:rsidR="00000000" w:rsidDel="00000000" w:rsidP="00000000" w:rsidRDefault="00000000" w:rsidRPr="00000000" w14:paraId="0000002D">
      <w:pPr>
        <w:spacing w:after="0" w:lineRule="auto"/>
        <w:rPr/>
      </w:pPr>
      <w:r w:rsidDel="00000000" w:rsidR="00000000" w:rsidRPr="00000000">
        <w:rPr>
          <w:rtl w:val="0"/>
        </w:rPr>
        <w:t xml:space="preserve">          "name_text": "Madhan"</w:t>
      </w:r>
    </w:p>
    <w:p w:rsidR="00000000" w:rsidDel="00000000" w:rsidP="00000000" w:rsidRDefault="00000000" w:rsidRPr="00000000" w14:paraId="0000002E">
      <w:pPr>
        <w:spacing w:after="0" w:lineRule="auto"/>
        <w:rPr/>
      </w:pPr>
      <w:r w:rsidDel="00000000" w:rsidR="00000000" w:rsidRPr="00000000">
        <w:rPr>
          <w:rtl w:val="0"/>
        </w:rPr>
        <w:t xml:space="preserve">        },</w:t>
      </w:r>
    </w:p>
    <w:p w:rsidR="00000000" w:rsidDel="00000000" w:rsidP="00000000" w:rsidRDefault="00000000" w:rsidRPr="00000000" w14:paraId="0000002F">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30">
      <w:pPr>
        <w:spacing w:after="0" w:lineRule="auto"/>
        <w:rPr/>
      </w:pPr>
      <w:r w:rsidDel="00000000" w:rsidR="00000000" w:rsidRPr="00000000">
        <w:rPr>
          <w:rtl w:val="0"/>
        </w:rPr>
        <w:t xml:space="preserve">      },</w:t>
      </w:r>
    </w:p>
    <w:p w:rsidR="00000000" w:rsidDel="00000000" w:rsidP="00000000" w:rsidRDefault="00000000" w:rsidRPr="00000000" w14:paraId="00000031">
      <w:pPr>
        <w:spacing w:after="0" w:lineRule="auto"/>
        <w:rPr/>
      </w:pPr>
      <w:r w:rsidDel="00000000" w:rsidR="00000000" w:rsidRPr="00000000">
        <w:rPr>
          <w:rtl w:val="0"/>
        </w:rPr>
        <w:t xml:space="preserve">      {</w:t>
      </w:r>
    </w:p>
    <w:p w:rsidR="00000000" w:rsidDel="00000000" w:rsidP="00000000" w:rsidRDefault="00000000" w:rsidRPr="00000000" w14:paraId="00000032">
      <w:pPr>
        <w:spacing w:after="0" w:lineRule="auto"/>
        <w:rPr/>
      </w:pPr>
      <w:r w:rsidDel="00000000" w:rsidR="00000000" w:rsidRPr="00000000">
        <w:rPr>
          <w:rtl w:val="0"/>
        </w:rPr>
        <w:t xml:space="preserve">        "name": "Krishnakumar",</w:t>
      </w:r>
    </w:p>
    <w:p w:rsidR="00000000" w:rsidDel="00000000" w:rsidP="00000000" w:rsidRDefault="00000000" w:rsidRPr="00000000" w14:paraId="00000033">
      <w:pPr>
        <w:spacing w:after="0" w:lineRule="auto"/>
        <w:rPr/>
      </w:pPr>
      <w:r w:rsidDel="00000000" w:rsidR="00000000" w:rsidRPr="00000000">
        <w:rPr>
          <w:rtl w:val="0"/>
        </w:rPr>
        <w:t xml:space="preserve">        "Gender": "Male",</w:t>
      </w:r>
    </w:p>
    <w:p w:rsidR="00000000" w:rsidDel="00000000" w:rsidP="00000000" w:rsidRDefault="00000000" w:rsidRPr="00000000" w14:paraId="00000034">
      <w:pPr>
        <w:spacing w:after="0" w:lineRule="auto"/>
        <w:rPr/>
      </w:pPr>
      <w:r w:rsidDel="00000000" w:rsidR="00000000" w:rsidRPr="00000000">
        <w:rPr>
          <w:rtl w:val="0"/>
        </w:rPr>
        <w:t xml:space="preserve">        "appearance": "Orange shirt. Slumped posture, blinking rapidly, visible eye bags, dramatic sighs.",</w:t>
      </w:r>
    </w:p>
    <w:p w:rsidR="00000000" w:rsidDel="00000000" w:rsidP="00000000" w:rsidRDefault="00000000" w:rsidRPr="00000000" w14:paraId="00000035">
      <w:pPr>
        <w:spacing w:after="0" w:lineRule="auto"/>
        <w:rPr/>
      </w:pPr>
      <w:r w:rsidDel="00000000" w:rsidR="00000000" w:rsidRPr="00000000">
        <w:rPr>
          <w:rtl w:val="0"/>
        </w:rPr>
        <w:t xml:space="preserve">        "tshirt_customization": {</w:t>
      </w:r>
    </w:p>
    <w:p w:rsidR="00000000" w:rsidDel="00000000" w:rsidP="00000000" w:rsidRDefault="00000000" w:rsidRPr="00000000" w14:paraId="00000036">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37">
      <w:pPr>
        <w:spacing w:after="0" w:lineRule="auto"/>
        <w:rPr/>
      </w:pPr>
      <w:r w:rsidDel="00000000" w:rsidR="00000000" w:rsidRPr="00000000">
        <w:rPr>
          <w:rtl w:val="0"/>
        </w:rPr>
        <w:t xml:space="preserve">           "person_name_font_size": "12",</w:t>
      </w:r>
    </w:p>
    <w:p w:rsidR="00000000" w:rsidDel="00000000" w:rsidP="00000000" w:rsidRDefault="00000000" w:rsidRPr="00000000" w14:paraId="00000038">
      <w:pPr>
        <w:spacing w:after="0" w:line="276" w:lineRule="auto"/>
        <w:rPr/>
      </w:pPr>
      <w:r w:rsidDel="00000000" w:rsidR="00000000" w:rsidRPr="00000000">
        <w:rPr>
          <w:rtl w:val="0"/>
        </w:rPr>
        <w:t xml:space="preserve">          "person_name_font_color": "White",</w:t>
      </w:r>
    </w:p>
    <w:p w:rsidR="00000000" w:rsidDel="00000000" w:rsidP="00000000" w:rsidRDefault="00000000" w:rsidRPr="00000000" w14:paraId="00000039">
      <w:pPr>
        <w:spacing w:after="0" w:lineRule="auto"/>
        <w:rPr/>
      </w:pPr>
      <w:r w:rsidDel="00000000" w:rsidR="00000000" w:rsidRPr="00000000">
        <w:rPr>
          <w:rtl w:val="0"/>
        </w:rPr>
        <w:t xml:space="preserve">          "name_text": "Krishna"</w:t>
      </w:r>
    </w:p>
    <w:p w:rsidR="00000000" w:rsidDel="00000000" w:rsidP="00000000" w:rsidRDefault="00000000" w:rsidRPr="00000000" w14:paraId="0000003A">
      <w:pPr>
        <w:spacing w:after="0" w:lineRule="auto"/>
        <w:rPr/>
      </w:pPr>
      <w:r w:rsidDel="00000000" w:rsidR="00000000" w:rsidRPr="00000000">
        <w:rPr>
          <w:rtl w:val="0"/>
        </w:rPr>
        <w:t xml:space="preserve">        },</w:t>
      </w:r>
    </w:p>
    <w:p w:rsidR="00000000" w:rsidDel="00000000" w:rsidP="00000000" w:rsidRDefault="00000000" w:rsidRPr="00000000" w14:paraId="0000003B">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3C">
      <w:pPr>
        <w:spacing w:after="0" w:lineRule="auto"/>
        <w:rPr/>
      </w:pPr>
      <w:r w:rsidDel="00000000" w:rsidR="00000000" w:rsidRPr="00000000">
        <w:rPr>
          <w:rtl w:val="0"/>
        </w:rPr>
        <w:t xml:space="preserve">      },</w:t>
      </w:r>
    </w:p>
    <w:p w:rsidR="00000000" w:rsidDel="00000000" w:rsidP="00000000" w:rsidRDefault="00000000" w:rsidRPr="00000000" w14:paraId="0000003D">
      <w:pPr>
        <w:spacing w:after="0" w:lineRule="auto"/>
        <w:rPr/>
      </w:pPr>
      <w:r w:rsidDel="00000000" w:rsidR="00000000" w:rsidRPr="00000000">
        <w:rPr>
          <w:rtl w:val="0"/>
        </w:rPr>
        <w:t xml:space="preserve">      {</w:t>
      </w:r>
    </w:p>
    <w:p w:rsidR="00000000" w:rsidDel="00000000" w:rsidP="00000000" w:rsidRDefault="00000000" w:rsidRPr="00000000" w14:paraId="0000003E">
      <w:pPr>
        <w:spacing w:after="0" w:lineRule="auto"/>
        <w:rPr/>
      </w:pPr>
      <w:r w:rsidDel="00000000" w:rsidR="00000000" w:rsidRPr="00000000">
        <w:rPr>
          <w:rtl w:val="0"/>
        </w:rPr>
        <w:t xml:space="preserve">        "name": "Muzaffar",</w:t>
      </w:r>
    </w:p>
    <w:p w:rsidR="00000000" w:rsidDel="00000000" w:rsidP="00000000" w:rsidRDefault="00000000" w:rsidRPr="00000000" w14:paraId="0000003F">
      <w:pPr>
        <w:spacing w:after="0" w:lineRule="auto"/>
        <w:rPr/>
      </w:pPr>
      <w:r w:rsidDel="00000000" w:rsidR="00000000" w:rsidRPr="00000000">
        <w:rPr>
          <w:rtl w:val="0"/>
        </w:rPr>
        <w:t xml:space="preserve">        "Gender": "Male",</w:t>
      </w:r>
    </w:p>
    <w:p w:rsidR="00000000" w:rsidDel="00000000" w:rsidP="00000000" w:rsidRDefault="00000000" w:rsidRPr="00000000" w14:paraId="00000040">
      <w:pPr>
        <w:spacing w:after="0" w:lineRule="auto"/>
        <w:rPr/>
      </w:pPr>
      <w:r w:rsidDel="00000000" w:rsidR="00000000" w:rsidRPr="00000000">
        <w:rPr>
          <w:rtl w:val="0"/>
        </w:rPr>
        <w:t xml:space="preserve">        "appearance": "Blue shirt. Rubbing temples, wide stressed eyes, giant anime sigh cloud animation.",</w:t>
      </w:r>
    </w:p>
    <w:p w:rsidR="00000000" w:rsidDel="00000000" w:rsidP="00000000" w:rsidRDefault="00000000" w:rsidRPr="00000000" w14:paraId="00000041">
      <w:pPr>
        <w:spacing w:after="0" w:lineRule="auto"/>
        <w:rPr/>
      </w:pPr>
      <w:r w:rsidDel="00000000" w:rsidR="00000000" w:rsidRPr="00000000">
        <w:rPr>
          <w:rtl w:val="0"/>
        </w:rPr>
        <w:t xml:space="preserve">        "tshirt_customization": {</w:t>
      </w:r>
    </w:p>
    <w:p w:rsidR="00000000" w:rsidDel="00000000" w:rsidP="00000000" w:rsidRDefault="00000000" w:rsidRPr="00000000" w14:paraId="00000042">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43">
      <w:pPr>
        <w:spacing w:after="0" w:lineRule="auto"/>
        <w:rPr/>
      </w:pPr>
      <w:r w:rsidDel="00000000" w:rsidR="00000000" w:rsidRPr="00000000">
        <w:rPr>
          <w:rtl w:val="0"/>
        </w:rPr>
        <w:t xml:space="preserve">           "person_name_font_size": "12",</w:t>
      </w:r>
    </w:p>
    <w:p w:rsidR="00000000" w:rsidDel="00000000" w:rsidP="00000000" w:rsidRDefault="00000000" w:rsidRPr="00000000" w14:paraId="00000044">
      <w:pPr>
        <w:spacing w:after="0" w:line="276" w:lineRule="auto"/>
        <w:rPr/>
      </w:pPr>
      <w:r w:rsidDel="00000000" w:rsidR="00000000" w:rsidRPr="00000000">
        <w:rPr>
          <w:rtl w:val="0"/>
        </w:rPr>
        <w:t xml:space="preserve">          "person_name_font_color": "White",</w:t>
      </w:r>
    </w:p>
    <w:p w:rsidR="00000000" w:rsidDel="00000000" w:rsidP="00000000" w:rsidRDefault="00000000" w:rsidRPr="00000000" w14:paraId="00000045">
      <w:pPr>
        <w:spacing w:after="0" w:lineRule="auto"/>
        <w:rPr/>
      </w:pPr>
      <w:r w:rsidDel="00000000" w:rsidR="00000000" w:rsidRPr="00000000">
        <w:rPr>
          <w:rtl w:val="0"/>
        </w:rPr>
        <w:t xml:space="preserve">          "name_text": "Muzaffar"</w:t>
      </w:r>
    </w:p>
    <w:p w:rsidR="00000000" w:rsidDel="00000000" w:rsidP="00000000" w:rsidRDefault="00000000" w:rsidRPr="00000000" w14:paraId="00000046">
      <w:pPr>
        <w:spacing w:after="0" w:lineRule="auto"/>
        <w:rPr/>
      </w:pPr>
      <w:r w:rsidDel="00000000" w:rsidR="00000000" w:rsidRPr="00000000">
        <w:rPr>
          <w:rtl w:val="0"/>
        </w:rPr>
        <w:t xml:space="preserve">        },</w:t>
      </w:r>
    </w:p>
    <w:p w:rsidR="00000000" w:rsidDel="00000000" w:rsidP="00000000" w:rsidRDefault="00000000" w:rsidRPr="00000000" w14:paraId="00000047">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48">
      <w:pPr>
        <w:spacing w:after="0" w:lineRule="auto"/>
        <w:rPr/>
      </w:pPr>
      <w:r w:rsidDel="00000000" w:rsidR="00000000" w:rsidRPr="00000000">
        <w:rPr>
          <w:rtl w:val="0"/>
        </w:rPr>
        <w:t xml:space="preserve">      }</w:t>
      </w:r>
    </w:p>
    <w:p w:rsidR="00000000" w:rsidDel="00000000" w:rsidP="00000000" w:rsidRDefault="00000000" w:rsidRPr="00000000" w14:paraId="00000049">
      <w:pPr>
        <w:spacing w:after="0" w:lineRule="auto"/>
        <w:rPr/>
      </w:pPr>
      <w:r w:rsidDel="00000000" w:rsidR="00000000" w:rsidRPr="00000000">
        <w:rPr>
          <w:rtl w:val="0"/>
        </w:rPr>
        <w:t xml:space="preserve">    ]</w:t>
      </w:r>
    </w:p>
    <w:p w:rsidR="00000000" w:rsidDel="00000000" w:rsidP="00000000" w:rsidRDefault="00000000" w:rsidRPr="00000000" w14:paraId="0000004A">
      <w:pPr>
        <w:spacing w:after="0" w:lineRule="auto"/>
        <w:rPr/>
      </w:pPr>
      <w:r w:rsidDel="00000000" w:rsidR="00000000" w:rsidRPr="00000000">
        <w:rPr>
          <w:rtl w:val="0"/>
        </w:rPr>
        <w:t xml:space="preserve">  },</w:t>
      </w:r>
    </w:p>
    <w:p w:rsidR="00000000" w:rsidDel="00000000" w:rsidP="00000000" w:rsidRDefault="00000000" w:rsidRPr="00000000" w14:paraId="0000004B">
      <w:pPr>
        <w:spacing w:after="0" w:lineRule="auto"/>
        <w:rPr/>
      </w:pPr>
      <w:r w:rsidDel="00000000" w:rsidR="00000000" w:rsidRPr="00000000">
        <w:rPr>
          <w:rtl w:val="0"/>
        </w:rPr>
        <w:t xml:space="preserve">  "scene": {</w:t>
      </w:r>
    </w:p>
    <w:p w:rsidR="00000000" w:rsidDel="00000000" w:rsidP="00000000" w:rsidRDefault="00000000" w:rsidRPr="00000000" w14:paraId="0000004C">
      <w:pPr>
        <w:spacing w:after="0" w:lineRule="auto"/>
        <w:rPr/>
      </w:pPr>
      <w:r w:rsidDel="00000000" w:rsidR="00000000" w:rsidRPr="00000000">
        <w:rPr>
          <w:rtl w:val="0"/>
        </w:rPr>
        <w:t xml:space="preserve">    "scene_id": "Scene_1_Positive_Opening",</w:t>
      </w:r>
    </w:p>
    <w:p w:rsidR="00000000" w:rsidDel="00000000" w:rsidP="00000000" w:rsidRDefault="00000000" w:rsidRPr="00000000" w14:paraId="0000004D">
      <w:pPr>
        <w:spacing w:after="0" w:lineRule="auto"/>
        <w:rPr/>
      </w:pPr>
      <w:r w:rsidDel="00000000" w:rsidR="00000000" w:rsidRPr="00000000">
        <w:rPr>
          <w:rtl w:val="0"/>
        </w:rPr>
        <w:t xml:space="preserve">    "duration": "10 seconds",</w:t>
      </w:r>
    </w:p>
    <w:p w:rsidR="00000000" w:rsidDel="00000000" w:rsidP="00000000" w:rsidRDefault="00000000" w:rsidRPr="00000000" w14:paraId="0000004E">
      <w:pPr>
        <w:spacing w:after="0" w:lineRule="auto"/>
        <w:rPr/>
      </w:pPr>
      <w:r w:rsidDel="00000000" w:rsidR="00000000" w:rsidRPr="00000000">
        <w:rPr>
          <w:rtl w:val="0"/>
        </w:rPr>
        <w:t xml:space="preserve">    "camera_direction": "Smooth cinematic zoom-in, light parallax, slow-pan establishing shot",</w:t>
      </w:r>
    </w:p>
    <w:p w:rsidR="00000000" w:rsidDel="00000000" w:rsidP="00000000" w:rsidRDefault="00000000" w:rsidRPr="00000000" w14:paraId="0000004F">
      <w:pPr>
        <w:spacing w:after="0" w:lineRule="auto"/>
        <w:rPr/>
      </w:pPr>
      <w:r w:rsidDel="00000000" w:rsidR="00000000" w:rsidRPr="00000000">
        <w:rPr>
          <w:rtl w:val="0"/>
        </w:rPr>
        <w:t xml:space="preserve">    "lighting": "Soft rim light, warm ambient glow, subtle bloom, gentle bounce lighting",</w:t>
      </w:r>
    </w:p>
    <w:p w:rsidR="00000000" w:rsidDel="00000000" w:rsidP="00000000" w:rsidRDefault="00000000" w:rsidRPr="00000000" w14:paraId="00000050">
      <w:pPr>
        <w:spacing w:after="0" w:lineRule="auto"/>
        <w:rPr/>
      </w:pPr>
      <w:r w:rsidDel="00000000" w:rsidR="00000000" w:rsidRPr="00000000">
        <w:rPr>
          <w:rtl w:val="0"/>
        </w:rPr>
        <w:t xml:space="preserve">    "animation_sequence": [</w:t>
      </w:r>
    </w:p>
    <w:p w:rsidR="00000000" w:rsidDel="00000000" w:rsidP="00000000" w:rsidRDefault="00000000" w:rsidRPr="00000000" w14:paraId="00000051">
      <w:pPr>
        <w:spacing w:after="0" w:lineRule="auto"/>
        <w:rPr/>
      </w:pPr>
      <w:r w:rsidDel="00000000" w:rsidR="00000000" w:rsidRPr="00000000">
        <w:rPr>
          <w:rtl w:val="0"/>
        </w:rPr>
        <w:t xml:space="preserve">      {</w:t>
      </w:r>
    </w:p>
    <w:p w:rsidR="00000000" w:rsidDel="00000000" w:rsidP="00000000" w:rsidRDefault="00000000" w:rsidRPr="00000000" w14:paraId="00000052">
      <w:pPr>
        <w:spacing w:after="0" w:lineRule="auto"/>
        <w:rPr/>
      </w:pPr>
      <w:r w:rsidDel="00000000" w:rsidR="00000000" w:rsidRPr="00000000">
        <w:rPr>
          <w:rtl w:val="0"/>
        </w:rPr>
        <w:t xml:space="preserve">        "timestamp": "0-2 sec",</w:t>
      </w:r>
    </w:p>
    <w:p w:rsidR="00000000" w:rsidDel="00000000" w:rsidP="00000000" w:rsidRDefault="00000000" w:rsidRPr="00000000" w14:paraId="00000053">
      <w:pPr>
        <w:spacing w:after="0" w:lineRule="auto"/>
        <w:rPr/>
      </w:pPr>
      <w:r w:rsidDel="00000000" w:rsidR="00000000" w:rsidRPr="00000000">
        <w:rPr>
          <w:rtl w:val="0"/>
        </w:rPr>
        <w:t xml:space="preserve">        "action": "Social Eagle logo materializes with a soft neon glow, particle sparkles, and light burst effect",</w:t>
      </w:r>
    </w:p>
    <w:p w:rsidR="00000000" w:rsidDel="00000000" w:rsidP="00000000" w:rsidRDefault="00000000" w:rsidRPr="00000000" w14:paraId="00000054">
      <w:pPr>
        <w:spacing w:after="0" w:lineRule="auto"/>
        <w:rPr/>
      </w:pPr>
      <w:r w:rsidDel="00000000" w:rsidR="00000000" w:rsidRPr="00000000">
        <w:rPr>
          <w:rtl w:val="0"/>
        </w:rPr>
        <w:t xml:space="preserve">        "effects": "Lens flare subtle, floating light orbs, smooth fade-in"</w:t>
      </w:r>
    </w:p>
    <w:p w:rsidR="00000000" w:rsidDel="00000000" w:rsidP="00000000" w:rsidRDefault="00000000" w:rsidRPr="00000000" w14:paraId="00000055">
      <w:pPr>
        <w:spacing w:after="0" w:lineRule="auto"/>
        <w:rPr/>
      </w:pPr>
      <w:r w:rsidDel="00000000" w:rsidR="00000000" w:rsidRPr="00000000">
        <w:rPr>
          <w:rtl w:val="0"/>
        </w:rPr>
        <w:t xml:space="preserve">      },</w:t>
      </w:r>
    </w:p>
    <w:p w:rsidR="00000000" w:rsidDel="00000000" w:rsidP="00000000" w:rsidRDefault="00000000" w:rsidRPr="00000000" w14:paraId="00000056">
      <w:pPr>
        <w:spacing w:after="0" w:lineRule="auto"/>
        <w:rPr/>
      </w:pPr>
      <w:r w:rsidDel="00000000" w:rsidR="00000000" w:rsidRPr="00000000">
        <w:rPr>
          <w:rtl w:val="0"/>
        </w:rPr>
        <w:t xml:space="preserve">      {</w:t>
      </w:r>
    </w:p>
    <w:p w:rsidR="00000000" w:rsidDel="00000000" w:rsidP="00000000" w:rsidRDefault="00000000" w:rsidRPr="00000000" w14:paraId="00000057">
      <w:pPr>
        <w:spacing w:after="0" w:lineRule="auto"/>
        <w:rPr/>
      </w:pPr>
      <w:r w:rsidDel="00000000" w:rsidR="00000000" w:rsidRPr="00000000">
        <w:rPr>
          <w:rtl w:val="0"/>
        </w:rPr>
        <w:t xml:space="preserve">        "timestamp": "2-5 sec",</w:t>
      </w:r>
    </w:p>
    <w:p w:rsidR="00000000" w:rsidDel="00000000" w:rsidP="00000000" w:rsidRDefault="00000000" w:rsidRPr="00000000" w14:paraId="00000058">
      <w:pPr>
        <w:spacing w:after="0" w:lineRule="auto"/>
        <w:rPr/>
      </w:pPr>
      <w:r w:rsidDel="00000000" w:rsidR="00000000" w:rsidRPr="00000000">
        <w:rPr>
          <w:rtl w:val="0"/>
        </w:rPr>
        <w:t xml:space="preserve">        "action": "Team characters (Pavithra, Mathan, Krishnakumar, Muzaffar) walk into the frame smiling, waving, and entering a virtual classroom",</w:t>
      </w:r>
    </w:p>
    <w:p w:rsidR="00000000" w:rsidDel="00000000" w:rsidP="00000000" w:rsidRDefault="00000000" w:rsidRPr="00000000" w14:paraId="00000059">
      <w:pPr>
        <w:spacing w:after="0" w:lineRule="auto"/>
        <w:rPr/>
      </w:pPr>
      <w:r w:rsidDel="00000000" w:rsidR="00000000" w:rsidRPr="00000000">
        <w:rPr>
          <w:rtl w:val="0"/>
        </w:rPr>
        <w:t xml:space="preserve">        "facial_expression": "Friendly, excited, positive energy",</w:t>
      </w:r>
    </w:p>
    <w:p w:rsidR="00000000" w:rsidDel="00000000" w:rsidP="00000000" w:rsidRDefault="00000000" w:rsidRPr="00000000" w14:paraId="0000005A">
      <w:pPr>
        <w:spacing w:after="0" w:lineRule="auto"/>
        <w:rPr/>
      </w:pPr>
      <w:r w:rsidDel="00000000" w:rsidR="00000000" w:rsidRPr="00000000">
        <w:rPr>
          <w:rtl w:val="0"/>
        </w:rPr>
        <w:t xml:space="preserve">        "motion": "Soft secondary motions in hair and clothes, natural walk cycle"</w:t>
      </w:r>
    </w:p>
    <w:p w:rsidR="00000000" w:rsidDel="00000000" w:rsidP="00000000" w:rsidRDefault="00000000" w:rsidRPr="00000000" w14:paraId="0000005B">
      <w:pPr>
        <w:spacing w:after="0" w:lineRule="auto"/>
        <w:rPr/>
      </w:pPr>
      <w:r w:rsidDel="00000000" w:rsidR="00000000" w:rsidRPr="00000000">
        <w:rPr>
          <w:rtl w:val="0"/>
        </w:rPr>
        <w:t xml:space="preserve">      },</w:t>
      </w:r>
    </w:p>
    <w:p w:rsidR="00000000" w:rsidDel="00000000" w:rsidP="00000000" w:rsidRDefault="00000000" w:rsidRPr="00000000" w14:paraId="0000005C">
      <w:pPr>
        <w:spacing w:after="0" w:lineRule="auto"/>
        <w:rPr/>
      </w:pPr>
      <w:r w:rsidDel="00000000" w:rsidR="00000000" w:rsidRPr="00000000">
        <w:rPr>
          <w:rtl w:val="0"/>
        </w:rPr>
        <w:t xml:space="preserve">      {</w:t>
      </w:r>
    </w:p>
    <w:p w:rsidR="00000000" w:rsidDel="00000000" w:rsidP="00000000" w:rsidRDefault="00000000" w:rsidRPr="00000000" w14:paraId="0000005D">
      <w:pPr>
        <w:spacing w:after="0" w:lineRule="auto"/>
        <w:rPr/>
      </w:pPr>
      <w:r w:rsidDel="00000000" w:rsidR="00000000" w:rsidRPr="00000000">
        <w:rPr>
          <w:rtl w:val="0"/>
        </w:rPr>
        <w:t xml:space="preserve">        "timestamp": "5-10 sec",</w:t>
      </w:r>
    </w:p>
    <w:p w:rsidR="00000000" w:rsidDel="00000000" w:rsidP="00000000" w:rsidRDefault="00000000" w:rsidRPr="00000000" w14:paraId="0000005E">
      <w:pPr>
        <w:spacing w:after="0" w:lineRule="auto"/>
        <w:rPr/>
      </w:pPr>
      <w:r w:rsidDel="00000000" w:rsidR="00000000" w:rsidRPr="00000000">
        <w:rPr>
          <w:rtl w:val="0"/>
        </w:rPr>
        <w:t xml:space="preserve">        "action": "Characters stand together as the virtual classroom interface lights up, holographic elements animate behind them",</w:t>
      </w:r>
    </w:p>
    <w:p w:rsidR="00000000" w:rsidDel="00000000" w:rsidP="00000000" w:rsidRDefault="00000000" w:rsidRPr="00000000" w14:paraId="0000005F">
      <w:pPr>
        <w:spacing w:after="0" w:lineRule="auto"/>
        <w:rPr/>
      </w:pPr>
      <w:r w:rsidDel="00000000" w:rsidR="00000000" w:rsidRPr="00000000">
        <w:rPr>
          <w:rtl w:val="0"/>
        </w:rPr>
        <w:t xml:space="preserve">        "visual_elements": "3D floating icons, soft upward motion particles, gentle glowing UI panels"</w:t>
      </w:r>
    </w:p>
    <w:p w:rsidR="00000000" w:rsidDel="00000000" w:rsidP="00000000" w:rsidRDefault="00000000" w:rsidRPr="00000000" w14:paraId="00000060">
      <w:pPr>
        <w:spacing w:after="0" w:lineRule="auto"/>
        <w:rPr/>
      </w:pPr>
      <w:r w:rsidDel="00000000" w:rsidR="00000000" w:rsidRPr="00000000">
        <w:rPr>
          <w:rtl w:val="0"/>
        </w:rPr>
        <w:t xml:space="preserve">      }</w:t>
      </w:r>
    </w:p>
    <w:p w:rsidR="00000000" w:rsidDel="00000000" w:rsidP="00000000" w:rsidRDefault="00000000" w:rsidRPr="00000000" w14:paraId="00000061">
      <w:pPr>
        <w:spacing w:after="0" w:lineRule="auto"/>
        <w:rPr/>
      </w:pPr>
      <w:r w:rsidDel="00000000" w:rsidR="00000000" w:rsidRPr="00000000">
        <w:rPr>
          <w:rtl w:val="0"/>
        </w:rPr>
        <w:t xml:space="preserve">    ]</w:t>
      </w:r>
    </w:p>
    <w:p w:rsidR="00000000" w:rsidDel="00000000" w:rsidP="00000000" w:rsidRDefault="00000000" w:rsidRPr="00000000" w14:paraId="00000062">
      <w:pPr>
        <w:spacing w:after="0" w:lineRule="auto"/>
        <w:rPr/>
      </w:pPr>
      <w:r w:rsidDel="00000000" w:rsidR="00000000" w:rsidRPr="00000000">
        <w:rPr>
          <w:rtl w:val="0"/>
        </w:rPr>
        <w:t xml:space="preserve">  },</w:t>
      </w:r>
    </w:p>
    <w:p w:rsidR="00000000" w:rsidDel="00000000" w:rsidP="00000000" w:rsidRDefault="00000000" w:rsidRPr="00000000" w14:paraId="00000063">
      <w:pPr>
        <w:spacing w:after="0" w:lineRule="auto"/>
        <w:rPr/>
      </w:pPr>
      <w:r w:rsidDel="00000000" w:rsidR="00000000" w:rsidRPr="00000000">
        <w:rPr>
          <w:rtl w:val="0"/>
        </w:rPr>
        <w:t xml:space="preserve">  "audio": {</w:t>
      </w:r>
    </w:p>
    <w:p w:rsidR="00000000" w:rsidDel="00000000" w:rsidP="00000000" w:rsidRDefault="00000000" w:rsidRPr="00000000" w14:paraId="00000064">
      <w:pPr>
        <w:spacing w:after="0" w:lineRule="auto"/>
        <w:rPr/>
      </w:pPr>
      <w:r w:rsidDel="00000000" w:rsidR="00000000" w:rsidRPr="00000000">
        <w:rPr>
          <w:rtl w:val="0"/>
        </w:rPr>
        <w:t xml:space="preserve">    "voice_over_language": "Tamil",</w:t>
      </w:r>
    </w:p>
    <w:p w:rsidR="00000000" w:rsidDel="00000000" w:rsidP="00000000" w:rsidRDefault="00000000" w:rsidRPr="00000000" w14:paraId="00000065">
      <w:pPr>
        <w:spacing w:after="0" w:lineRule="auto"/>
        <w:rPr/>
      </w:pPr>
      <w:r w:rsidDel="00000000" w:rsidR="00000000" w:rsidRPr="00000000">
        <w:rPr>
          <w:rtl w:val="0"/>
        </w:rPr>
        <w:t xml:space="preserve">    "voice_over_style": "Warm, clear, friendly tone; natural conversational flow; studio-quality crispness",</w:t>
      </w:r>
    </w:p>
    <w:p w:rsidR="00000000" w:rsidDel="00000000" w:rsidP="00000000" w:rsidRDefault="00000000" w:rsidRPr="00000000" w14:paraId="00000066">
      <w:pPr>
        <w:spacing w:after="0" w:lineRule="auto"/>
        <w:rPr/>
      </w:pPr>
      <w:r w:rsidDel="00000000" w:rsidR="00000000" w:rsidRPr="00000000">
        <w:rPr>
          <w:rtl w:val="0"/>
        </w:rPr>
        <w:t xml:space="preserve">    "voice_over_text": "“நாம் Social Eagle ஜென் ஏ.ஐ பயிற்சியில் கலந்துகொண்டதில் மிக மகிழ்ச்சி. நமது குழு VISION VIBES இரண்டு வாரங்களுக்கு முன் பயணத்தை ஆரம்பித்தோம்.”",</w:t>
      </w:r>
    </w:p>
    <w:p w:rsidR="00000000" w:rsidDel="00000000" w:rsidP="00000000" w:rsidRDefault="00000000" w:rsidRPr="00000000" w14:paraId="00000067">
      <w:pPr>
        <w:spacing w:after="0" w:lineRule="auto"/>
        <w:rPr/>
      </w:pPr>
      <w:r w:rsidDel="00000000" w:rsidR="00000000" w:rsidRPr="00000000">
        <w:rPr>
          <w:rtl w:val="0"/>
        </w:rPr>
        <w:t xml:space="preserve">    "background_music": "Cheerful, uplifting, inspiring music with soft drums, gentle synth pads, and warm chord progressions",</w:t>
      </w:r>
    </w:p>
    <w:p w:rsidR="00000000" w:rsidDel="00000000" w:rsidP="00000000" w:rsidRDefault="00000000" w:rsidRPr="00000000" w14:paraId="00000068">
      <w:pPr>
        <w:spacing w:after="0" w:lineRule="auto"/>
        <w:rPr/>
      </w:pPr>
      <w:r w:rsidDel="00000000" w:rsidR="00000000" w:rsidRPr="00000000">
        <w:rPr>
          <w:rtl w:val="0"/>
        </w:rPr>
        <w:t xml:space="preserve">    "sound_effects": [</w:t>
      </w:r>
    </w:p>
    <w:p w:rsidR="00000000" w:rsidDel="00000000" w:rsidP="00000000" w:rsidRDefault="00000000" w:rsidRPr="00000000" w14:paraId="00000069">
      <w:pPr>
        <w:spacing w:after="0" w:lineRule="auto"/>
        <w:rPr/>
      </w:pPr>
      <w:r w:rsidDel="00000000" w:rsidR="00000000" w:rsidRPr="00000000">
        <w:rPr>
          <w:rtl w:val="0"/>
        </w:rPr>
        <w:t xml:space="preserve">      "Soft whoosh for logo reveal",</w:t>
      </w:r>
    </w:p>
    <w:p w:rsidR="00000000" w:rsidDel="00000000" w:rsidP="00000000" w:rsidRDefault="00000000" w:rsidRPr="00000000" w14:paraId="0000006A">
      <w:pPr>
        <w:spacing w:after="0" w:lineRule="auto"/>
        <w:rPr/>
      </w:pPr>
      <w:r w:rsidDel="00000000" w:rsidR="00000000" w:rsidRPr="00000000">
        <w:rPr>
          <w:rtl w:val="0"/>
        </w:rPr>
        <w:t xml:space="preserve">      "Subtle sparkle chimes for holographic elements"</w:t>
      </w:r>
    </w:p>
    <w:p w:rsidR="00000000" w:rsidDel="00000000" w:rsidP="00000000" w:rsidRDefault="00000000" w:rsidRPr="00000000" w14:paraId="0000006B">
      <w:pPr>
        <w:spacing w:after="0" w:lineRule="auto"/>
        <w:rPr/>
      </w:pPr>
      <w:r w:rsidDel="00000000" w:rsidR="00000000" w:rsidRPr="00000000">
        <w:rPr>
          <w:rtl w:val="0"/>
        </w:rPr>
        <w:t xml:space="preserve">    ]</w:t>
      </w:r>
    </w:p>
    <w:p w:rsidR="00000000" w:rsidDel="00000000" w:rsidP="00000000" w:rsidRDefault="00000000" w:rsidRPr="00000000" w14:paraId="0000006C">
      <w:pPr>
        <w:spacing w:after="0" w:lineRule="auto"/>
        <w:rPr/>
      </w:pPr>
      <w:r w:rsidDel="00000000" w:rsidR="00000000" w:rsidRPr="00000000">
        <w:rPr>
          <w:rtl w:val="0"/>
        </w:rPr>
        <w:t xml:space="preserve">  },</w:t>
      </w:r>
    </w:p>
    <w:p w:rsidR="00000000" w:rsidDel="00000000" w:rsidP="00000000" w:rsidRDefault="00000000" w:rsidRPr="00000000" w14:paraId="0000006D">
      <w:pPr>
        <w:spacing w:after="0" w:lineRule="auto"/>
        <w:rPr/>
      </w:pPr>
      <w:r w:rsidDel="00000000" w:rsidR="00000000" w:rsidRPr="00000000">
        <w:rPr>
          <w:rtl w:val="0"/>
        </w:rPr>
        <w:t xml:space="preserve">  "keywords": [</w:t>
      </w:r>
    </w:p>
    <w:p w:rsidR="00000000" w:rsidDel="00000000" w:rsidP="00000000" w:rsidRDefault="00000000" w:rsidRPr="00000000" w14:paraId="0000006E">
      <w:pPr>
        <w:spacing w:after="0" w:lineRule="auto"/>
        <w:rPr/>
      </w:pPr>
      <w:r w:rsidDel="00000000" w:rsidR="00000000" w:rsidRPr="00000000">
        <w:rPr>
          <w:rtl w:val="0"/>
        </w:rPr>
        <w:t xml:space="preserve">    "cinematic lighting",</w:t>
      </w:r>
    </w:p>
    <w:p w:rsidR="00000000" w:rsidDel="00000000" w:rsidP="00000000" w:rsidRDefault="00000000" w:rsidRPr="00000000" w14:paraId="0000006F">
      <w:pPr>
        <w:spacing w:after="0" w:lineRule="auto"/>
        <w:rPr/>
      </w:pPr>
      <w:r w:rsidDel="00000000" w:rsidR="00000000" w:rsidRPr="00000000">
        <w:rPr>
          <w:rtl w:val="0"/>
        </w:rPr>
        <w:t xml:space="preserve">    "3D Anime realism",</w:t>
      </w:r>
    </w:p>
    <w:p w:rsidR="00000000" w:rsidDel="00000000" w:rsidP="00000000" w:rsidRDefault="00000000" w:rsidRPr="00000000" w14:paraId="00000070">
      <w:pPr>
        <w:spacing w:after="0" w:lineRule="auto"/>
        <w:rPr/>
      </w:pPr>
      <w:r w:rsidDel="00000000" w:rsidR="00000000" w:rsidRPr="00000000">
        <w:rPr>
          <w:rtl w:val="0"/>
        </w:rPr>
        <w:t xml:space="preserve">    "expressive facial animation",</w:t>
      </w:r>
    </w:p>
    <w:p w:rsidR="00000000" w:rsidDel="00000000" w:rsidP="00000000" w:rsidRDefault="00000000" w:rsidRPr="00000000" w14:paraId="00000071">
      <w:pPr>
        <w:spacing w:after="0" w:lineRule="auto"/>
        <w:rPr/>
      </w:pPr>
      <w:r w:rsidDel="00000000" w:rsidR="00000000" w:rsidRPr="00000000">
        <w:rPr>
          <w:rtl w:val="0"/>
        </w:rPr>
        <w:t xml:space="preserve">    "soft bloom highlights",</w:t>
      </w:r>
    </w:p>
    <w:p w:rsidR="00000000" w:rsidDel="00000000" w:rsidP="00000000" w:rsidRDefault="00000000" w:rsidRPr="00000000" w14:paraId="00000072">
      <w:pPr>
        <w:spacing w:after="0" w:lineRule="auto"/>
        <w:rPr/>
      </w:pPr>
      <w:r w:rsidDel="00000000" w:rsidR="00000000" w:rsidRPr="00000000">
        <w:rPr>
          <w:rtl w:val="0"/>
        </w:rPr>
        <w:t xml:space="preserve">    "warm welcoming tone",</w:t>
      </w:r>
    </w:p>
    <w:p w:rsidR="00000000" w:rsidDel="00000000" w:rsidP="00000000" w:rsidRDefault="00000000" w:rsidRPr="00000000" w14:paraId="00000073">
      <w:pPr>
        <w:spacing w:after="0" w:lineRule="auto"/>
        <w:rPr/>
      </w:pPr>
      <w:r w:rsidDel="00000000" w:rsidR="00000000" w:rsidRPr="00000000">
        <w:rPr>
          <w:rtl w:val="0"/>
        </w:rPr>
        <w:t xml:space="preserve">    "smooth character motion",</w:t>
      </w:r>
    </w:p>
    <w:p w:rsidR="00000000" w:rsidDel="00000000" w:rsidP="00000000" w:rsidRDefault="00000000" w:rsidRPr="00000000" w14:paraId="00000074">
      <w:pPr>
        <w:spacing w:after="0" w:lineRule="auto"/>
        <w:rPr/>
      </w:pPr>
      <w:r w:rsidDel="00000000" w:rsidR="00000000" w:rsidRPr="00000000">
        <w:rPr>
          <w:rtl w:val="0"/>
        </w:rPr>
        <w:t xml:space="preserve">    "virtual classroom holograms",</w:t>
      </w:r>
    </w:p>
    <w:p w:rsidR="00000000" w:rsidDel="00000000" w:rsidP="00000000" w:rsidRDefault="00000000" w:rsidRPr="00000000" w14:paraId="00000075">
      <w:pPr>
        <w:spacing w:after="0" w:lineRule="auto"/>
        <w:rPr/>
      </w:pPr>
      <w:r w:rsidDel="00000000" w:rsidR="00000000" w:rsidRPr="00000000">
        <w:rPr>
          <w:rtl w:val="0"/>
        </w:rPr>
        <w:t xml:space="preserve">    "high-quality voice sync",</w:t>
      </w:r>
    </w:p>
    <w:p w:rsidR="00000000" w:rsidDel="00000000" w:rsidP="00000000" w:rsidRDefault="00000000" w:rsidRPr="00000000" w14:paraId="00000076">
      <w:pPr>
        <w:spacing w:after="0" w:lineRule="auto"/>
        <w:rPr/>
      </w:pPr>
      <w:r w:rsidDel="00000000" w:rsidR="00000000" w:rsidRPr="00000000">
        <w:rPr>
          <w:rtl w:val="0"/>
        </w:rPr>
        <w:t xml:space="preserve">    "dynamic camera movement"</w:t>
      </w:r>
    </w:p>
    <w:p w:rsidR="00000000" w:rsidDel="00000000" w:rsidP="00000000" w:rsidRDefault="00000000" w:rsidRPr="00000000" w14:paraId="00000077">
      <w:pPr>
        <w:spacing w:after="0" w:lineRule="auto"/>
        <w:rPr/>
      </w:pPr>
      <w:r w:rsidDel="00000000" w:rsidR="00000000" w:rsidRPr="00000000">
        <w:rPr>
          <w:rtl w:val="0"/>
        </w:rPr>
        <w:t xml:space="preserve">  ],</w:t>
      </w:r>
    </w:p>
    <w:p w:rsidR="00000000" w:rsidDel="00000000" w:rsidP="00000000" w:rsidRDefault="00000000" w:rsidRPr="00000000" w14:paraId="00000078">
      <w:pPr>
        <w:spacing w:after="0" w:lineRule="auto"/>
        <w:rPr/>
      </w:pPr>
      <w:r w:rsidDel="00000000" w:rsidR="00000000" w:rsidRPr="00000000">
        <w:rPr>
          <w:rtl w:val="0"/>
        </w:rPr>
        <w:t xml:space="preserve">  "output_format": "High-resolution video generation description"</w:t>
      </w:r>
    </w:p>
    <w:p w:rsidR="00000000" w:rsidDel="00000000" w:rsidP="00000000" w:rsidRDefault="00000000" w:rsidRPr="00000000" w14:paraId="00000079">
      <w:pPr>
        <w:spacing w:after="0" w:lineRule="auto"/>
        <w:rPr/>
      </w:pPr>
      <w:r w:rsidDel="00000000" w:rsidR="00000000" w:rsidRPr="00000000">
        <w:rPr>
          <w:rtl w:val="0"/>
        </w:rPr>
        <w:t xml:space="preserve">}</w:t>
      </w:r>
    </w:p>
    <w:p w:rsidR="00000000" w:rsidDel="00000000" w:rsidP="00000000" w:rsidRDefault="00000000" w:rsidRPr="00000000" w14:paraId="0000007A">
      <w:pPr>
        <w:pStyle w:val="Heading2"/>
        <w:rPr/>
      </w:pPr>
      <w:r w:rsidDel="00000000" w:rsidR="00000000" w:rsidRPr="00000000">
        <w:rPr>
          <w:rtl w:val="0"/>
        </w:rPr>
        <w:t xml:space="preserve">Prompt 2</w:t>
      </w:r>
    </w:p>
    <w:p w:rsidR="00000000" w:rsidDel="00000000" w:rsidP="00000000" w:rsidRDefault="00000000" w:rsidRPr="00000000" w14:paraId="0000007B">
      <w:pPr>
        <w:spacing w:after="0" w:lineRule="auto"/>
        <w:rPr/>
      </w:pPr>
      <w:r w:rsidDel="00000000" w:rsidR="00000000" w:rsidRPr="00000000">
        <w:rPr>
          <w:rtl w:val="0"/>
        </w:rPr>
        <w:t xml:space="preserve">{</w:t>
      </w:r>
    </w:p>
    <w:p w:rsidR="00000000" w:rsidDel="00000000" w:rsidP="00000000" w:rsidRDefault="00000000" w:rsidRPr="00000000" w14:paraId="0000007C">
      <w:pPr>
        <w:spacing w:after="0" w:lineRule="auto"/>
        <w:rPr/>
      </w:pPr>
      <w:r w:rsidDel="00000000" w:rsidR="00000000" w:rsidRPr="00000000">
        <w:rPr>
          <w:rtl w:val="0"/>
        </w:rPr>
        <w:t xml:space="preserve">  "role": "video_prompt_engineer",</w:t>
      </w:r>
    </w:p>
    <w:p w:rsidR="00000000" w:rsidDel="00000000" w:rsidP="00000000" w:rsidRDefault="00000000" w:rsidRPr="00000000" w14:paraId="0000007D">
      <w:pPr>
        <w:spacing w:after="0" w:lineRule="auto"/>
        <w:rPr/>
      </w:pPr>
      <w:r w:rsidDel="00000000" w:rsidR="00000000" w:rsidRPr="00000000">
        <w:rPr>
          <w:rtl w:val="0"/>
        </w:rPr>
        <w:t xml:space="preserve">  "task": "Generate a 10–25 second cinematic 3D-anime style video for Scene 2, continuing from Scene 1 with the same characters and tone.",</w:t>
      </w:r>
    </w:p>
    <w:p w:rsidR="00000000" w:rsidDel="00000000" w:rsidP="00000000" w:rsidRDefault="00000000" w:rsidRPr="00000000" w14:paraId="0000007E">
      <w:pPr>
        <w:spacing w:after="0" w:lineRule="auto"/>
        <w:rPr/>
      </w:pPr>
      <w:r w:rsidDel="00000000" w:rsidR="00000000" w:rsidRPr="00000000">
        <w:rPr>
          <w:rtl w:val="0"/>
        </w:rPr>
        <w:t xml:space="preserve">"visual_style": {</w:t>
      </w:r>
    </w:p>
    <w:p w:rsidR="00000000" w:rsidDel="00000000" w:rsidP="00000000" w:rsidRDefault="00000000" w:rsidRPr="00000000" w14:paraId="0000007F">
      <w:pPr>
        <w:spacing w:after="0" w:lineRule="auto"/>
        <w:rPr/>
      </w:pPr>
      <w:r w:rsidDel="00000000" w:rsidR="00000000" w:rsidRPr="00000000">
        <w:rPr>
          <w:rtl w:val="0"/>
        </w:rPr>
        <w:t xml:space="preserve">    "art_style": "3D Anime, smooth shading, soft global illumination, Pixar-like rendering, expressive facial detail",</w:t>
      </w:r>
    </w:p>
    <w:p w:rsidR="00000000" w:rsidDel="00000000" w:rsidP="00000000" w:rsidRDefault="00000000" w:rsidRPr="00000000" w14:paraId="00000080">
      <w:pPr>
        <w:spacing w:after="0" w:lineRule="auto"/>
        <w:rPr/>
      </w:pPr>
      <w:r w:rsidDel="00000000" w:rsidR="00000000" w:rsidRPr="00000000">
        <w:rPr>
          <w:rtl w:val="0"/>
        </w:rPr>
        <w:t xml:space="preserve">    "character_reference": "Retain the same four characters from Scene 1, matching their 3D anime appearance, outfits, skin tone, and hairstyles from the provided sample image.",</w:t>
      </w:r>
    </w:p>
    <w:p w:rsidR="00000000" w:rsidDel="00000000" w:rsidP="00000000" w:rsidRDefault="00000000" w:rsidRPr="00000000" w14:paraId="00000081">
      <w:pPr>
        <w:spacing w:after="0" w:lineRule="auto"/>
        <w:rPr/>
      </w:pPr>
      <w:r w:rsidDel="00000000" w:rsidR="00000000" w:rsidRPr="00000000">
        <w:rPr>
          <w:rtl w:val="0"/>
        </w:rPr>
        <w:t xml:space="preserve">"restriction": "Include only these four characters. Do NOT add any extra 3D anime characters or personas.",</w:t>
      </w:r>
    </w:p>
    <w:p w:rsidR="00000000" w:rsidDel="00000000" w:rsidP="00000000" w:rsidRDefault="00000000" w:rsidRPr="00000000" w14:paraId="00000082">
      <w:pPr>
        <w:spacing w:after="0" w:lineRule="auto"/>
        <w:rPr/>
      </w:pPr>
      <w:r w:rsidDel="00000000" w:rsidR="00000000" w:rsidRPr="00000000">
        <w:rPr>
          <w:rtl w:val="0"/>
        </w:rPr>
        <w:t xml:space="preserve">"environment": "Virtual tech-learning workspace with holographic screens, glowing AI tools, interactive UI, creative atmosphere"</w:t>
      </w:r>
    </w:p>
    <w:p w:rsidR="00000000" w:rsidDel="00000000" w:rsidP="00000000" w:rsidRDefault="00000000" w:rsidRPr="00000000" w14:paraId="00000083">
      <w:pPr>
        <w:spacing w:after="0" w:lineRule="auto"/>
        <w:rPr/>
      </w:pPr>
      <w:r w:rsidDel="00000000" w:rsidR="00000000" w:rsidRPr="00000000">
        <w:rPr>
          <w:rtl w:val="0"/>
        </w:rPr>
        <w:t xml:space="preserve">  },</w:t>
      </w:r>
    </w:p>
    <w:p w:rsidR="00000000" w:rsidDel="00000000" w:rsidP="00000000" w:rsidRDefault="00000000" w:rsidRPr="00000000" w14:paraId="00000084">
      <w:pPr>
        <w:spacing w:after="0" w:lineRule="auto"/>
        <w:rPr/>
      </w:pPr>
      <w:r w:rsidDel="00000000" w:rsidR="00000000" w:rsidRPr="00000000">
        <w:rPr>
          <w:rtl w:val="0"/>
        </w:rPr>
        <w:t xml:space="preserve">  "character_description": {</w:t>
      </w:r>
    </w:p>
    <w:p w:rsidR="00000000" w:rsidDel="00000000" w:rsidP="00000000" w:rsidRDefault="00000000" w:rsidRPr="00000000" w14:paraId="00000085">
      <w:pPr>
        <w:spacing w:after="0" w:lineRule="auto"/>
        <w:rPr/>
      </w:pPr>
      <w:r w:rsidDel="00000000" w:rsidR="00000000" w:rsidRPr="00000000">
        <w:rPr>
          <w:rtl w:val="0"/>
        </w:rPr>
        <w:t xml:space="preserve">    "team_members": [</w:t>
      </w:r>
    </w:p>
    <w:p w:rsidR="00000000" w:rsidDel="00000000" w:rsidP="00000000" w:rsidRDefault="00000000" w:rsidRPr="00000000" w14:paraId="00000086">
      <w:pPr>
        <w:spacing w:after="0" w:lineRule="auto"/>
        <w:rPr/>
      </w:pPr>
      <w:r w:rsidDel="00000000" w:rsidR="00000000" w:rsidRPr="00000000">
        <w:rPr>
          <w:rtl w:val="0"/>
        </w:rPr>
        <w:t xml:space="preserve">      {</w:t>
      </w:r>
    </w:p>
    <w:p w:rsidR="00000000" w:rsidDel="00000000" w:rsidP="00000000" w:rsidRDefault="00000000" w:rsidRPr="00000000" w14:paraId="00000087">
      <w:pPr>
        <w:spacing w:after="0" w:lineRule="auto"/>
        <w:rPr/>
      </w:pPr>
      <w:r w:rsidDel="00000000" w:rsidR="00000000" w:rsidRPr="00000000">
        <w:rPr>
          <w:rtl w:val="0"/>
        </w:rPr>
        <w:t xml:space="preserve">        "name": "Pavithra",</w:t>
      </w:r>
    </w:p>
    <w:p w:rsidR="00000000" w:rsidDel="00000000" w:rsidP="00000000" w:rsidRDefault="00000000" w:rsidRPr="00000000" w14:paraId="00000088">
      <w:pPr>
        <w:spacing w:after="0" w:lineRule="auto"/>
        <w:rPr/>
      </w:pPr>
      <w:r w:rsidDel="00000000" w:rsidR="00000000" w:rsidRPr="00000000">
        <w:rPr>
          <w:rtl w:val="0"/>
        </w:rPr>
        <w:t xml:space="preserve">        "Gender": "Female",</w:t>
      </w:r>
    </w:p>
    <w:p w:rsidR="00000000" w:rsidDel="00000000" w:rsidP="00000000" w:rsidRDefault="00000000" w:rsidRPr="00000000" w14:paraId="00000089">
      <w:pPr>
        <w:spacing w:after="0" w:lineRule="auto"/>
        <w:rPr/>
      </w:pPr>
      <w:r w:rsidDel="00000000" w:rsidR="00000000" w:rsidRPr="00000000">
        <w:rPr>
          <w:rtl w:val="0"/>
        </w:rPr>
        <w:t xml:space="preserve">        "appearance": "Same as reference. Pink shirt. Add tired eyes, frustrated brows, big anime sweat drops, subtle red stress shading.",</w:t>
      </w:r>
    </w:p>
    <w:p w:rsidR="00000000" w:rsidDel="00000000" w:rsidP="00000000" w:rsidRDefault="00000000" w:rsidRPr="00000000" w14:paraId="0000008A">
      <w:pPr>
        <w:spacing w:after="0" w:lineRule="auto"/>
        <w:rPr/>
      </w:pPr>
      <w:r w:rsidDel="00000000" w:rsidR="00000000" w:rsidRPr="00000000">
        <w:rPr>
          <w:rtl w:val="0"/>
        </w:rPr>
        <w:t xml:space="preserve">        "tshirt_customization": {</w:t>
      </w:r>
    </w:p>
    <w:p w:rsidR="00000000" w:rsidDel="00000000" w:rsidP="00000000" w:rsidRDefault="00000000" w:rsidRPr="00000000" w14:paraId="0000008B">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8C">
      <w:pPr>
        <w:spacing w:after="0" w:lineRule="auto"/>
        <w:rPr/>
      </w:pPr>
      <w:r w:rsidDel="00000000" w:rsidR="00000000" w:rsidRPr="00000000">
        <w:rPr>
          <w:rtl w:val="0"/>
        </w:rPr>
        <w:t xml:space="preserve">          "person_name_font_size": "12",</w:t>
      </w:r>
    </w:p>
    <w:p w:rsidR="00000000" w:rsidDel="00000000" w:rsidP="00000000" w:rsidRDefault="00000000" w:rsidRPr="00000000" w14:paraId="0000008D">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08E">
      <w:pPr>
        <w:spacing w:after="0" w:lineRule="auto"/>
        <w:rPr/>
      </w:pPr>
      <w:r w:rsidDel="00000000" w:rsidR="00000000" w:rsidRPr="00000000">
        <w:rPr>
          <w:rtl w:val="0"/>
        </w:rPr>
        <w:t xml:space="preserve">          "name_text": "Pavithra"</w:t>
      </w:r>
    </w:p>
    <w:p w:rsidR="00000000" w:rsidDel="00000000" w:rsidP="00000000" w:rsidRDefault="00000000" w:rsidRPr="00000000" w14:paraId="0000008F">
      <w:pPr>
        <w:spacing w:after="0" w:lineRule="auto"/>
        <w:rPr/>
      </w:pPr>
      <w:r w:rsidDel="00000000" w:rsidR="00000000" w:rsidRPr="00000000">
        <w:rPr>
          <w:rtl w:val="0"/>
        </w:rPr>
        <w:t xml:space="preserve">        },</w:t>
      </w:r>
    </w:p>
    <w:p w:rsidR="00000000" w:rsidDel="00000000" w:rsidP="00000000" w:rsidRDefault="00000000" w:rsidRPr="00000000" w14:paraId="00000090">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91">
      <w:pPr>
        <w:spacing w:after="0" w:lineRule="auto"/>
        <w:rPr/>
      </w:pPr>
      <w:r w:rsidDel="00000000" w:rsidR="00000000" w:rsidRPr="00000000">
        <w:rPr>
          <w:rtl w:val="0"/>
        </w:rPr>
        <w:t xml:space="preserve">      },</w:t>
      </w:r>
    </w:p>
    <w:p w:rsidR="00000000" w:rsidDel="00000000" w:rsidP="00000000" w:rsidRDefault="00000000" w:rsidRPr="00000000" w14:paraId="00000092">
      <w:pPr>
        <w:spacing w:after="0" w:lineRule="auto"/>
        <w:rPr/>
      </w:pPr>
      <w:r w:rsidDel="00000000" w:rsidR="00000000" w:rsidRPr="00000000">
        <w:rPr>
          <w:rtl w:val="0"/>
        </w:rPr>
        <w:t xml:space="preserve">      {</w:t>
      </w:r>
    </w:p>
    <w:p w:rsidR="00000000" w:rsidDel="00000000" w:rsidP="00000000" w:rsidRDefault="00000000" w:rsidRPr="00000000" w14:paraId="00000093">
      <w:pPr>
        <w:spacing w:after="0" w:lineRule="auto"/>
        <w:rPr/>
      </w:pPr>
      <w:r w:rsidDel="00000000" w:rsidR="00000000" w:rsidRPr="00000000">
        <w:rPr>
          <w:rtl w:val="0"/>
        </w:rPr>
        <w:t xml:space="preserve">        "name": "Madhan",</w:t>
      </w:r>
    </w:p>
    <w:p w:rsidR="00000000" w:rsidDel="00000000" w:rsidP="00000000" w:rsidRDefault="00000000" w:rsidRPr="00000000" w14:paraId="00000094">
      <w:pPr>
        <w:spacing w:after="0" w:lineRule="auto"/>
        <w:rPr/>
      </w:pPr>
      <w:r w:rsidDel="00000000" w:rsidR="00000000" w:rsidRPr="00000000">
        <w:rPr>
          <w:rtl w:val="0"/>
        </w:rPr>
        <w:t xml:space="preserve">        "Gender": "Male",</w:t>
      </w:r>
    </w:p>
    <w:p w:rsidR="00000000" w:rsidDel="00000000" w:rsidP="00000000" w:rsidRDefault="00000000" w:rsidRPr="00000000" w14:paraId="00000095">
      <w:pPr>
        <w:spacing w:after="0" w:lineRule="auto"/>
        <w:rPr/>
      </w:pPr>
      <w:r w:rsidDel="00000000" w:rsidR="00000000" w:rsidRPr="00000000">
        <w:rPr>
          <w:rtl w:val="0"/>
        </w:rPr>
        <w:t xml:space="preserve">        "appearance": "Same as reference. Green shirt, glasses. Glasses cleared up now, hair slightly tidier, confident eyebrow lift replacing earlier anger vein.",</w:t>
      </w:r>
    </w:p>
    <w:p w:rsidR="00000000" w:rsidDel="00000000" w:rsidP="00000000" w:rsidRDefault="00000000" w:rsidRPr="00000000" w14:paraId="00000096">
      <w:pPr>
        <w:spacing w:after="0" w:lineRule="auto"/>
        <w:rPr/>
      </w:pPr>
      <w:r w:rsidDel="00000000" w:rsidR="00000000" w:rsidRPr="00000000">
        <w:rPr>
          <w:rtl w:val="0"/>
        </w:rPr>
        <w:t xml:space="preserve">        "tshirt_customization": {</w:t>
      </w:r>
    </w:p>
    <w:p w:rsidR="00000000" w:rsidDel="00000000" w:rsidP="00000000" w:rsidRDefault="00000000" w:rsidRPr="00000000" w14:paraId="00000097">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98">
      <w:pPr>
        <w:spacing w:after="0" w:lineRule="auto"/>
        <w:rPr/>
      </w:pPr>
      <w:r w:rsidDel="00000000" w:rsidR="00000000" w:rsidRPr="00000000">
        <w:rPr>
          <w:rtl w:val="0"/>
        </w:rPr>
        <w:t xml:space="preserve">          "person_name_font_size": "12",</w:t>
      </w:r>
    </w:p>
    <w:p w:rsidR="00000000" w:rsidDel="00000000" w:rsidP="00000000" w:rsidRDefault="00000000" w:rsidRPr="00000000" w14:paraId="00000099">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09A">
      <w:pPr>
        <w:spacing w:after="0" w:lineRule="auto"/>
        <w:rPr/>
      </w:pPr>
      <w:r w:rsidDel="00000000" w:rsidR="00000000" w:rsidRPr="00000000">
        <w:rPr>
          <w:rtl w:val="0"/>
        </w:rPr>
        <w:t xml:space="preserve">          "name_text": "Madhan"</w:t>
      </w:r>
    </w:p>
    <w:p w:rsidR="00000000" w:rsidDel="00000000" w:rsidP="00000000" w:rsidRDefault="00000000" w:rsidRPr="00000000" w14:paraId="0000009B">
      <w:pPr>
        <w:spacing w:after="0" w:lineRule="auto"/>
        <w:rPr/>
      </w:pPr>
      <w:r w:rsidDel="00000000" w:rsidR="00000000" w:rsidRPr="00000000">
        <w:rPr>
          <w:rtl w:val="0"/>
        </w:rPr>
        <w:t xml:space="preserve">        },</w:t>
      </w:r>
    </w:p>
    <w:p w:rsidR="00000000" w:rsidDel="00000000" w:rsidP="00000000" w:rsidRDefault="00000000" w:rsidRPr="00000000" w14:paraId="0000009C">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9D">
      <w:pPr>
        <w:spacing w:after="0" w:lineRule="auto"/>
        <w:rPr/>
      </w:pPr>
      <w:r w:rsidDel="00000000" w:rsidR="00000000" w:rsidRPr="00000000">
        <w:rPr>
          <w:rtl w:val="0"/>
        </w:rPr>
        <w:t xml:space="preserve">      },</w:t>
      </w:r>
    </w:p>
    <w:p w:rsidR="00000000" w:rsidDel="00000000" w:rsidP="00000000" w:rsidRDefault="00000000" w:rsidRPr="00000000" w14:paraId="0000009E">
      <w:pPr>
        <w:spacing w:after="0" w:lineRule="auto"/>
        <w:rPr/>
      </w:pPr>
      <w:r w:rsidDel="00000000" w:rsidR="00000000" w:rsidRPr="00000000">
        <w:rPr>
          <w:rtl w:val="0"/>
        </w:rPr>
        <w:t xml:space="preserve">      {</w:t>
      </w:r>
    </w:p>
    <w:p w:rsidR="00000000" w:rsidDel="00000000" w:rsidP="00000000" w:rsidRDefault="00000000" w:rsidRPr="00000000" w14:paraId="0000009F">
      <w:pPr>
        <w:spacing w:after="0" w:lineRule="auto"/>
        <w:rPr/>
      </w:pPr>
      <w:r w:rsidDel="00000000" w:rsidR="00000000" w:rsidRPr="00000000">
        <w:rPr>
          <w:rtl w:val="0"/>
        </w:rPr>
        <w:t xml:space="preserve">        "name": "Krishnakumar",</w:t>
      </w:r>
    </w:p>
    <w:p w:rsidR="00000000" w:rsidDel="00000000" w:rsidP="00000000" w:rsidRDefault="00000000" w:rsidRPr="00000000" w14:paraId="000000A0">
      <w:pPr>
        <w:spacing w:after="0" w:lineRule="auto"/>
        <w:rPr/>
      </w:pPr>
      <w:r w:rsidDel="00000000" w:rsidR="00000000" w:rsidRPr="00000000">
        <w:rPr>
          <w:rtl w:val="0"/>
        </w:rPr>
        <w:t xml:space="preserve">        "Gender": "Male",</w:t>
      </w:r>
    </w:p>
    <w:p w:rsidR="00000000" w:rsidDel="00000000" w:rsidP="00000000" w:rsidRDefault="00000000" w:rsidRPr="00000000" w14:paraId="000000A1">
      <w:pPr>
        <w:spacing w:after="0" w:lineRule="auto"/>
        <w:rPr/>
      </w:pPr>
      <w:r w:rsidDel="00000000" w:rsidR="00000000" w:rsidRPr="00000000">
        <w:rPr>
          <w:rtl w:val="0"/>
        </w:rPr>
        <w:t xml:space="preserve">        "appearance": "Orange shirt. Posture more upright than Scene 1, reduced eye bags, calm blinking, soft smile as confidence builds.",</w:t>
      </w:r>
    </w:p>
    <w:p w:rsidR="00000000" w:rsidDel="00000000" w:rsidP="00000000" w:rsidRDefault="00000000" w:rsidRPr="00000000" w14:paraId="000000A2">
      <w:pPr>
        <w:spacing w:after="0" w:lineRule="auto"/>
        <w:rPr/>
      </w:pPr>
      <w:r w:rsidDel="00000000" w:rsidR="00000000" w:rsidRPr="00000000">
        <w:rPr>
          <w:rtl w:val="0"/>
        </w:rPr>
        <w:t xml:space="preserve">        "tshirt_customization": {</w:t>
      </w:r>
    </w:p>
    <w:p w:rsidR="00000000" w:rsidDel="00000000" w:rsidP="00000000" w:rsidRDefault="00000000" w:rsidRPr="00000000" w14:paraId="000000A3">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A4">
      <w:pPr>
        <w:spacing w:after="0" w:lineRule="auto"/>
        <w:rPr/>
      </w:pPr>
      <w:r w:rsidDel="00000000" w:rsidR="00000000" w:rsidRPr="00000000">
        <w:rPr>
          <w:rtl w:val="0"/>
        </w:rPr>
        <w:t xml:space="preserve">          "person_name_font_size": "12",</w:t>
      </w:r>
    </w:p>
    <w:p w:rsidR="00000000" w:rsidDel="00000000" w:rsidP="00000000" w:rsidRDefault="00000000" w:rsidRPr="00000000" w14:paraId="000000A5">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0A6">
      <w:pPr>
        <w:spacing w:after="0" w:lineRule="auto"/>
        <w:rPr/>
      </w:pPr>
      <w:r w:rsidDel="00000000" w:rsidR="00000000" w:rsidRPr="00000000">
        <w:rPr>
          <w:rtl w:val="0"/>
        </w:rPr>
        <w:t xml:space="preserve">          "name_text": "Krishna"</w:t>
      </w:r>
    </w:p>
    <w:p w:rsidR="00000000" w:rsidDel="00000000" w:rsidP="00000000" w:rsidRDefault="00000000" w:rsidRPr="00000000" w14:paraId="000000A7">
      <w:pPr>
        <w:spacing w:after="0" w:lineRule="auto"/>
        <w:rPr/>
      </w:pPr>
      <w:r w:rsidDel="00000000" w:rsidR="00000000" w:rsidRPr="00000000">
        <w:rPr>
          <w:rtl w:val="0"/>
        </w:rPr>
        <w:t xml:space="preserve">        },</w:t>
      </w:r>
    </w:p>
    <w:p w:rsidR="00000000" w:rsidDel="00000000" w:rsidP="00000000" w:rsidRDefault="00000000" w:rsidRPr="00000000" w14:paraId="000000A8">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A9">
      <w:pPr>
        <w:spacing w:after="0" w:lineRule="auto"/>
        <w:rPr/>
      </w:pPr>
      <w:r w:rsidDel="00000000" w:rsidR="00000000" w:rsidRPr="00000000">
        <w:rPr>
          <w:rtl w:val="0"/>
        </w:rPr>
        <w:t xml:space="preserve">      },</w:t>
      </w:r>
    </w:p>
    <w:p w:rsidR="00000000" w:rsidDel="00000000" w:rsidP="00000000" w:rsidRDefault="00000000" w:rsidRPr="00000000" w14:paraId="000000AA">
      <w:pPr>
        <w:spacing w:after="0" w:lineRule="auto"/>
        <w:rPr/>
      </w:pPr>
      <w:r w:rsidDel="00000000" w:rsidR="00000000" w:rsidRPr="00000000">
        <w:rPr>
          <w:rtl w:val="0"/>
        </w:rPr>
        <w:t xml:space="preserve">      {</w:t>
      </w:r>
    </w:p>
    <w:p w:rsidR="00000000" w:rsidDel="00000000" w:rsidP="00000000" w:rsidRDefault="00000000" w:rsidRPr="00000000" w14:paraId="000000AB">
      <w:pPr>
        <w:spacing w:after="0" w:lineRule="auto"/>
        <w:rPr/>
      </w:pPr>
      <w:r w:rsidDel="00000000" w:rsidR="00000000" w:rsidRPr="00000000">
        <w:rPr>
          <w:rtl w:val="0"/>
        </w:rPr>
        <w:t xml:space="preserve">        "name": "Muzaffar",</w:t>
      </w:r>
    </w:p>
    <w:p w:rsidR="00000000" w:rsidDel="00000000" w:rsidP="00000000" w:rsidRDefault="00000000" w:rsidRPr="00000000" w14:paraId="000000AC">
      <w:pPr>
        <w:spacing w:after="0" w:lineRule="auto"/>
        <w:rPr/>
      </w:pPr>
      <w:r w:rsidDel="00000000" w:rsidR="00000000" w:rsidRPr="00000000">
        <w:rPr>
          <w:rtl w:val="0"/>
        </w:rPr>
        <w:t xml:space="preserve">        "Gender": "Male",</w:t>
      </w:r>
    </w:p>
    <w:p w:rsidR="00000000" w:rsidDel="00000000" w:rsidP="00000000" w:rsidRDefault="00000000" w:rsidRPr="00000000" w14:paraId="000000AD">
      <w:pPr>
        <w:spacing w:after="0" w:lineRule="auto"/>
        <w:rPr/>
      </w:pPr>
      <w:r w:rsidDel="00000000" w:rsidR="00000000" w:rsidRPr="00000000">
        <w:rPr>
          <w:rtl w:val="0"/>
        </w:rPr>
        <w:t xml:space="preserve">        "appearance": "Blue shirt. Relaxed facial muscles, gentler eyes, light smile, tiny anime sparkles showing growing enthusiasm.",</w:t>
      </w:r>
    </w:p>
    <w:p w:rsidR="00000000" w:rsidDel="00000000" w:rsidP="00000000" w:rsidRDefault="00000000" w:rsidRPr="00000000" w14:paraId="000000AE">
      <w:pPr>
        <w:spacing w:after="0" w:lineRule="auto"/>
        <w:rPr/>
      </w:pPr>
      <w:r w:rsidDel="00000000" w:rsidR="00000000" w:rsidRPr="00000000">
        <w:rPr>
          <w:rtl w:val="0"/>
        </w:rPr>
        <w:t xml:space="preserve">        "tshirt_customization": {</w:t>
      </w:r>
    </w:p>
    <w:p w:rsidR="00000000" w:rsidDel="00000000" w:rsidP="00000000" w:rsidRDefault="00000000" w:rsidRPr="00000000" w14:paraId="000000AF">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B0">
      <w:pPr>
        <w:spacing w:after="0" w:lineRule="auto"/>
        <w:rPr/>
      </w:pPr>
      <w:r w:rsidDel="00000000" w:rsidR="00000000" w:rsidRPr="00000000">
        <w:rPr>
          <w:rtl w:val="0"/>
        </w:rPr>
        <w:t xml:space="preserve">          "person_name_font_size": "12",</w:t>
      </w:r>
    </w:p>
    <w:p w:rsidR="00000000" w:rsidDel="00000000" w:rsidP="00000000" w:rsidRDefault="00000000" w:rsidRPr="00000000" w14:paraId="000000B1">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0B2">
      <w:pPr>
        <w:spacing w:after="0" w:lineRule="auto"/>
        <w:rPr/>
      </w:pPr>
      <w:r w:rsidDel="00000000" w:rsidR="00000000" w:rsidRPr="00000000">
        <w:rPr>
          <w:rtl w:val="0"/>
        </w:rPr>
        <w:t xml:space="preserve">          "name_text": "Muzaffar"</w:t>
      </w:r>
    </w:p>
    <w:p w:rsidR="00000000" w:rsidDel="00000000" w:rsidP="00000000" w:rsidRDefault="00000000" w:rsidRPr="00000000" w14:paraId="000000B3">
      <w:pPr>
        <w:spacing w:after="0" w:lineRule="auto"/>
        <w:rPr/>
      </w:pPr>
      <w:r w:rsidDel="00000000" w:rsidR="00000000" w:rsidRPr="00000000">
        <w:rPr>
          <w:rtl w:val="0"/>
        </w:rPr>
        <w:t xml:space="preserve">        },</w:t>
      </w:r>
    </w:p>
    <w:p w:rsidR="00000000" w:rsidDel="00000000" w:rsidP="00000000" w:rsidRDefault="00000000" w:rsidRPr="00000000" w14:paraId="000000B4">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0B5">
      <w:pPr>
        <w:spacing w:after="0" w:lineRule="auto"/>
        <w:rPr/>
      </w:pPr>
      <w:r w:rsidDel="00000000" w:rsidR="00000000" w:rsidRPr="00000000">
        <w:rPr>
          <w:rtl w:val="0"/>
        </w:rPr>
        <w:t xml:space="preserve">      }</w:t>
      </w:r>
    </w:p>
    <w:p w:rsidR="00000000" w:rsidDel="00000000" w:rsidP="00000000" w:rsidRDefault="00000000" w:rsidRPr="00000000" w14:paraId="000000B6">
      <w:pPr>
        <w:spacing w:after="0" w:lineRule="auto"/>
        <w:rPr/>
      </w:pPr>
      <w:r w:rsidDel="00000000" w:rsidR="00000000" w:rsidRPr="00000000">
        <w:rPr>
          <w:rtl w:val="0"/>
        </w:rPr>
        <w:t xml:space="preserve">    ]</w:t>
      </w:r>
    </w:p>
    <w:p w:rsidR="00000000" w:rsidDel="00000000" w:rsidP="00000000" w:rsidRDefault="00000000" w:rsidRPr="00000000" w14:paraId="000000B7">
      <w:pPr>
        <w:spacing w:after="0" w:lineRule="auto"/>
        <w:rPr/>
      </w:pPr>
      <w:r w:rsidDel="00000000" w:rsidR="00000000" w:rsidRPr="00000000">
        <w:rPr>
          <w:rtl w:val="0"/>
        </w:rPr>
        <w:t xml:space="preserve">  },</w:t>
      </w:r>
    </w:p>
    <w:p w:rsidR="00000000" w:rsidDel="00000000" w:rsidP="00000000" w:rsidRDefault="00000000" w:rsidRPr="00000000" w14:paraId="000000B8">
      <w:pPr>
        <w:spacing w:after="0" w:lineRule="auto"/>
        <w:rPr/>
      </w:pPr>
      <w:r w:rsidDel="00000000" w:rsidR="00000000" w:rsidRPr="00000000">
        <w:rPr>
          <w:rtl w:val="0"/>
        </w:rPr>
        <w:t xml:space="preserve">  "scene": {</w:t>
      </w:r>
    </w:p>
    <w:p w:rsidR="00000000" w:rsidDel="00000000" w:rsidP="00000000" w:rsidRDefault="00000000" w:rsidRPr="00000000" w14:paraId="000000B9">
      <w:pPr>
        <w:spacing w:after="0" w:lineRule="auto"/>
        <w:rPr/>
      </w:pPr>
      <w:r w:rsidDel="00000000" w:rsidR="00000000" w:rsidRPr="00000000">
        <w:rPr>
          <w:rtl w:val="0"/>
        </w:rPr>
        <w:t xml:space="preserve">    "scene_id": "Scene_2_Growing_Confidence",</w:t>
      </w:r>
    </w:p>
    <w:p w:rsidR="00000000" w:rsidDel="00000000" w:rsidP="00000000" w:rsidRDefault="00000000" w:rsidRPr="00000000" w14:paraId="000000BA">
      <w:pPr>
        <w:spacing w:after="0" w:lineRule="auto"/>
        <w:rPr/>
      </w:pPr>
      <w:r w:rsidDel="00000000" w:rsidR="00000000" w:rsidRPr="00000000">
        <w:rPr>
          <w:rtl w:val="0"/>
        </w:rPr>
        <w:t xml:space="preserve">    "duration": "10–25 seconds",</w:t>
      </w:r>
    </w:p>
    <w:p w:rsidR="00000000" w:rsidDel="00000000" w:rsidP="00000000" w:rsidRDefault="00000000" w:rsidRPr="00000000" w14:paraId="000000BB">
      <w:pPr>
        <w:spacing w:after="0" w:lineRule="auto"/>
        <w:rPr/>
      </w:pPr>
      <w:r w:rsidDel="00000000" w:rsidR="00000000" w:rsidRPr="00000000">
        <w:rPr>
          <w:rtl w:val="0"/>
        </w:rPr>
        <w:t xml:space="preserve">    "camera_direction": "Dynamic mid-shot and over-the-shoulder transitions, light depth-of-field, smooth motion tracking",</w:t>
      </w:r>
    </w:p>
    <w:p w:rsidR="00000000" w:rsidDel="00000000" w:rsidP="00000000" w:rsidRDefault="00000000" w:rsidRPr="00000000" w14:paraId="000000BC">
      <w:pPr>
        <w:spacing w:after="0" w:lineRule="auto"/>
        <w:rPr/>
      </w:pPr>
      <w:r w:rsidDel="00000000" w:rsidR="00000000" w:rsidRPr="00000000">
        <w:rPr>
          <w:rtl w:val="0"/>
        </w:rPr>
        <w:t xml:space="preserve">    "lighting": "Cool tech-themed ambient lighting with blue and white highlights, soft shadows and subtle holographic glow",</w:t>
      </w:r>
    </w:p>
    <w:p w:rsidR="00000000" w:rsidDel="00000000" w:rsidP="00000000" w:rsidRDefault="00000000" w:rsidRPr="00000000" w14:paraId="000000BD">
      <w:pPr>
        <w:spacing w:after="0" w:lineRule="auto"/>
        <w:rPr/>
      </w:pPr>
      <w:r w:rsidDel="00000000" w:rsidR="00000000" w:rsidRPr="00000000">
        <w:rPr>
          <w:rtl w:val="0"/>
        </w:rPr>
        <w:t xml:space="preserve">    "animation_sequence": [</w:t>
      </w:r>
    </w:p>
    <w:p w:rsidR="00000000" w:rsidDel="00000000" w:rsidP="00000000" w:rsidRDefault="00000000" w:rsidRPr="00000000" w14:paraId="000000BE">
      <w:pPr>
        <w:spacing w:after="0" w:lineRule="auto"/>
        <w:rPr/>
      </w:pPr>
      <w:r w:rsidDel="00000000" w:rsidR="00000000" w:rsidRPr="00000000">
        <w:rPr>
          <w:rtl w:val="0"/>
        </w:rPr>
        <w:t xml:space="preserve">      {</w:t>
      </w:r>
    </w:p>
    <w:p w:rsidR="00000000" w:rsidDel="00000000" w:rsidP="00000000" w:rsidRDefault="00000000" w:rsidRPr="00000000" w14:paraId="000000BF">
      <w:pPr>
        <w:spacing w:after="0" w:lineRule="auto"/>
        <w:rPr/>
      </w:pPr>
      <w:r w:rsidDel="00000000" w:rsidR="00000000" w:rsidRPr="00000000">
        <w:rPr>
          <w:rtl w:val="0"/>
        </w:rPr>
        <w:t xml:space="preserve">        "timestamp": "10–15 sec",</w:t>
      </w:r>
    </w:p>
    <w:p w:rsidR="00000000" w:rsidDel="00000000" w:rsidP="00000000" w:rsidRDefault="00000000" w:rsidRPr="00000000" w14:paraId="000000C0">
      <w:pPr>
        <w:spacing w:after="0" w:lineRule="auto"/>
        <w:rPr/>
      </w:pPr>
      <w:r w:rsidDel="00000000" w:rsidR="00000000" w:rsidRPr="00000000">
        <w:rPr>
          <w:rtl w:val="0"/>
        </w:rPr>
        <w:t xml:space="preserve">        "action": "Characters sitting at futuristic-looking desks, working on computers and interacting with AI-generated tools",</w:t>
      </w:r>
    </w:p>
    <w:p w:rsidR="00000000" w:rsidDel="00000000" w:rsidP="00000000" w:rsidRDefault="00000000" w:rsidRPr="00000000" w14:paraId="000000C1">
      <w:pPr>
        <w:spacing w:after="0" w:lineRule="auto"/>
        <w:rPr/>
      </w:pPr>
      <w:r w:rsidDel="00000000" w:rsidR="00000000" w:rsidRPr="00000000">
        <w:rPr>
          <w:rtl w:val="0"/>
        </w:rPr>
        <w:t xml:space="preserve">        "facial_expression": "Focused, curious, engaged",</w:t>
      </w:r>
    </w:p>
    <w:p w:rsidR="00000000" w:rsidDel="00000000" w:rsidP="00000000" w:rsidRDefault="00000000" w:rsidRPr="00000000" w14:paraId="000000C2">
      <w:pPr>
        <w:spacing w:after="0" w:lineRule="auto"/>
        <w:rPr/>
      </w:pPr>
      <w:r w:rsidDel="00000000" w:rsidR="00000000" w:rsidRPr="00000000">
        <w:rPr>
          <w:rtl w:val="0"/>
        </w:rPr>
        <w:t xml:space="preserve">        "motion": "Hand gestures on virtual panels, head nods, subtle breathing motion"</w:t>
      </w:r>
    </w:p>
    <w:p w:rsidR="00000000" w:rsidDel="00000000" w:rsidP="00000000" w:rsidRDefault="00000000" w:rsidRPr="00000000" w14:paraId="000000C3">
      <w:pPr>
        <w:spacing w:after="0" w:lineRule="auto"/>
        <w:rPr/>
      </w:pPr>
      <w:r w:rsidDel="00000000" w:rsidR="00000000" w:rsidRPr="00000000">
        <w:rPr>
          <w:rtl w:val="0"/>
        </w:rPr>
        <w:t xml:space="preserve">      },</w:t>
      </w:r>
    </w:p>
    <w:p w:rsidR="00000000" w:rsidDel="00000000" w:rsidP="00000000" w:rsidRDefault="00000000" w:rsidRPr="00000000" w14:paraId="000000C4">
      <w:pPr>
        <w:spacing w:after="0" w:lineRule="auto"/>
        <w:rPr/>
      </w:pPr>
      <w:r w:rsidDel="00000000" w:rsidR="00000000" w:rsidRPr="00000000">
        <w:rPr>
          <w:rtl w:val="0"/>
        </w:rPr>
        <w:t xml:space="preserve">      {</w:t>
      </w:r>
    </w:p>
    <w:p w:rsidR="00000000" w:rsidDel="00000000" w:rsidP="00000000" w:rsidRDefault="00000000" w:rsidRPr="00000000" w14:paraId="000000C5">
      <w:pPr>
        <w:spacing w:after="0" w:lineRule="auto"/>
        <w:rPr/>
      </w:pPr>
      <w:r w:rsidDel="00000000" w:rsidR="00000000" w:rsidRPr="00000000">
        <w:rPr>
          <w:rtl w:val="0"/>
        </w:rPr>
        <w:t xml:space="preserve">        "timestamp": "15–20 sec",</w:t>
      </w:r>
    </w:p>
    <w:p w:rsidR="00000000" w:rsidDel="00000000" w:rsidP="00000000" w:rsidRDefault="00000000" w:rsidRPr="00000000" w14:paraId="000000C6">
      <w:pPr>
        <w:spacing w:after="0" w:lineRule="auto"/>
        <w:rPr/>
      </w:pPr>
      <w:r w:rsidDel="00000000" w:rsidR="00000000" w:rsidRPr="00000000">
        <w:rPr>
          <w:rtl w:val="0"/>
        </w:rPr>
        <w:t xml:space="preserve">        "action": "Bright idea bulbs and spark animations pop up above characters' heads as they discover new concepts",</w:t>
      </w:r>
    </w:p>
    <w:p w:rsidR="00000000" w:rsidDel="00000000" w:rsidP="00000000" w:rsidRDefault="00000000" w:rsidRPr="00000000" w14:paraId="000000C7">
      <w:pPr>
        <w:spacing w:after="0" w:lineRule="auto"/>
        <w:rPr/>
      </w:pPr>
      <w:r w:rsidDel="00000000" w:rsidR="00000000" w:rsidRPr="00000000">
        <w:rPr>
          <w:rtl w:val="0"/>
        </w:rPr>
        <w:t xml:space="preserve">        "effects": "Soft spark explosions, glowy light streaks, idea icons materializing"</w:t>
      </w:r>
    </w:p>
    <w:p w:rsidR="00000000" w:rsidDel="00000000" w:rsidP="00000000" w:rsidRDefault="00000000" w:rsidRPr="00000000" w14:paraId="000000C8">
      <w:pPr>
        <w:spacing w:after="0" w:lineRule="auto"/>
        <w:rPr/>
      </w:pPr>
      <w:r w:rsidDel="00000000" w:rsidR="00000000" w:rsidRPr="00000000">
        <w:rPr>
          <w:rtl w:val="0"/>
        </w:rPr>
        <w:t xml:space="preserve">      },</w:t>
      </w:r>
    </w:p>
    <w:p w:rsidR="00000000" w:rsidDel="00000000" w:rsidP="00000000" w:rsidRDefault="00000000" w:rsidRPr="00000000" w14:paraId="000000C9">
      <w:pPr>
        <w:spacing w:after="0" w:lineRule="auto"/>
        <w:rPr/>
      </w:pPr>
      <w:r w:rsidDel="00000000" w:rsidR="00000000" w:rsidRPr="00000000">
        <w:rPr>
          <w:rtl w:val="0"/>
        </w:rPr>
        <w:t xml:space="preserve">      {</w:t>
      </w:r>
    </w:p>
    <w:p w:rsidR="00000000" w:rsidDel="00000000" w:rsidP="00000000" w:rsidRDefault="00000000" w:rsidRPr="00000000" w14:paraId="000000CA">
      <w:pPr>
        <w:spacing w:after="0" w:lineRule="auto"/>
        <w:rPr/>
      </w:pPr>
      <w:r w:rsidDel="00000000" w:rsidR="00000000" w:rsidRPr="00000000">
        <w:rPr>
          <w:rtl w:val="0"/>
        </w:rPr>
        <w:t xml:space="preserve">        "timestamp": "20–25 sec",</w:t>
      </w:r>
    </w:p>
    <w:p w:rsidR="00000000" w:rsidDel="00000000" w:rsidP="00000000" w:rsidRDefault="00000000" w:rsidRPr="00000000" w14:paraId="000000CB">
      <w:pPr>
        <w:spacing w:after="0" w:lineRule="auto"/>
        <w:rPr/>
      </w:pPr>
      <w:r w:rsidDel="00000000" w:rsidR="00000000" w:rsidRPr="00000000">
        <w:rPr>
          <w:rtl w:val="0"/>
        </w:rPr>
        <w:t xml:space="preserve">        "action": "Animated charts, graphs, and AI-content holograms appear on screens; characters smile with growing confidence",</w:t>
      </w:r>
    </w:p>
    <w:p w:rsidR="00000000" w:rsidDel="00000000" w:rsidP="00000000" w:rsidRDefault="00000000" w:rsidRPr="00000000" w14:paraId="000000CC">
      <w:pPr>
        <w:spacing w:after="0" w:lineRule="auto"/>
        <w:rPr/>
      </w:pPr>
      <w:r w:rsidDel="00000000" w:rsidR="00000000" w:rsidRPr="00000000">
        <w:rPr>
          <w:rtl w:val="0"/>
        </w:rPr>
        <w:t xml:space="preserve">        "visual_elements": "Flowing line graphs, animated bar charts, AI text blocks, futuristic UI overlays",</w:t>
      </w:r>
    </w:p>
    <w:p w:rsidR="00000000" w:rsidDel="00000000" w:rsidP="00000000" w:rsidRDefault="00000000" w:rsidRPr="00000000" w14:paraId="000000CD">
      <w:pPr>
        <w:spacing w:after="0" w:lineRule="auto"/>
        <w:rPr/>
      </w:pPr>
      <w:r w:rsidDel="00000000" w:rsidR="00000000" w:rsidRPr="00000000">
        <w:rPr>
          <w:rtl w:val="0"/>
        </w:rPr>
        <w:t xml:space="preserve">        "camera": "Slow zoom-in on screens with parallax depth"</w:t>
      </w:r>
    </w:p>
    <w:p w:rsidR="00000000" w:rsidDel="00000000" w:rsidP="00000000" w:rsidRDefault="00000000" w:rsidRPr="00000000" w14:paraId="000000CE">
      <w:pPr>
        <w:spacing w:after="0" w:lineRule="auto"/>
        <w:rPr/>
      </w:pPr>
      <w:r w:rsidDel="00000000" w:rsidR="00000000" w:rsidRPr="00000000">
        <w:rPr>
          <w:rtl w:val="0"/>
        </w:rPr>
        <w:t xml:space="preserve">      }</w:t>
      </w:r>
    </w:p>
    <w:p w:rsidR="00000000" w:rsidDel="00000000" w:rsidP="00000000" w:rsidRDefault="00000000" w:rsidRPr="00000000" w14:paraId="000000CF">
      <w:pPr>
        <w:spacing w:after="0" w:lineRule="auto"/>
        <w:rPr/>
      </w:pPr>
      <w:r w:rsidDel="00000000" w:rsidR="00000000" w:rsidRPr="00000000">
        <w:rPr>
          <w:rtl w:val="0"/>
        </w:rPr>
        <w:t xml:space="preserve">    ]</w:t>
      </w:r>
    </w:p>
    <w:p w:rsidR="00000000" w:rsidDel="00000000" w:rsidP="00000000" w:rsidRDefault="00000000" w:rsidRPr="00000000" w14:paraId="000000D0">
      <w:pPr>
        <w:spacing w:after="0" w:lineRule="auto"/>
        <w:rPr/>
      </w:pPr>
      <w:r w:rsidDel="00000000" w:rsidR="00000000" w:rsidRPr="00000000">
        <w:rPr>
          <w:rtl w:val="0"/>
        </w:rPr>
        <w:t xml:space="preserve">  },</w:t>
      </w:r>
    </w:p>
    <w:p w:rsidR="00000000" w:rsidDel="00000000" w:rsidP="00000000" w:rsidRDefault="00000000" w:rsidRPr="00000000" w14:paraId="000000D1">
      <w:pPr>
        <w:spacing w:after="0" w:lineRule="auto"/>
        <w:rPr/>
      </w:pPr>
      <w:r w:rsidDel="00000000" w:rsidR="00000000" w:rsidRPr="00000000">
        <w:rPr>
          <w:rtl w:val="0"/>
        </w:rPr>
        <w:t xml:space="preserve">  "audio": {</w:t>
      </w:r>
    </w:p>
    <w:p w:rsidR="00000000" w:rsidDel="00000000" w:rsidP="00000000" w:rsidRDefault="00000000" w:rsidRPr="00000000" w14:paraId="000000D2">
      <w:pPr>
        <w:spacing w:after="0" w:lineRule="auto"/>
        <w:rPr/>
      </w:pPr>
      <w:r w:rsidDel="00000000" w:rsidR="00000000" w:rsidRPr="00000000">
        <w:rPr>
          <w:rtl w:val="0"/>
        </w:rPr>
        <w:t xml:space="preserve">    "voice_over_language": "Tamil",</w:t>
      </w:r>
    </w:p>
    <w:p w:rsidR="00000000" w:rsidDel="00000000" w:rsidP="00000000" w:rsidRDefault="00000000" w:rsidRPr="00000000" w14:paraId="000000D3">
      <w:pPr>
        <w:spacing w:after="0" w:lineRule="auto"/>
        <w:rPr/>
      </w:pPr>
      <w:r w:rsidDel="00000000" w:rsidR="00000000" w:rsidRPr="00000000">
        <w:rPr>
          <w:rtl w:val="0"/>
        </w:rPr>
        <w:t xml:space="preserve">    "voice_over_style": "Warm, confident, uplifting narration with natural clarity and smooth pacing",</w:t>
      </w:r>
    </w:p>
    <w:p w:rsidR="00000000" w:rsidDel="00000000" w:rsidP="00000000" w:rsidRDefault="00000000" w:rsidRPr="00000000" w14:paraId="000000D4">
      <w:pPr>
        <w:spacing w:after="0" w:lineRule="auto"/>
        <w:rPr/>
      </w:pPr>
      <w:r w:rsidDel="00000000" w:rsidR="00000000" w:rsidRPr="00000000">
        <w:rPr>
          <w:rtl w:val="0"/>
        </w:rPr>
        <w:t xml:space="preserve">    "voice_over_text": "“இந்த பயிற்சியில் நாங்கள் தினம் தினமாக புதிய Gen AI Technologies கற்றுக்கொண்டோம். நமது நம்பிக்கை அதிகரித்து”",</w:t>
      </w:r>
    </w:p>
    <w:p w:rsidR="00000000" w:rsidDel="00000000" w:rsidP="00000000" w:rsidRDefault="00000000" w:rsidRPr="00000000" w14:paraId="000000D5">
      <w:pPr>
        <w:spacing w:after="0" w:lineRule="auto"/>
        <w:rPr/>
      </w:pPr>
      <w:r w:rsidDel="00000000" w:rsidR="00000000" w:rsidRPr="00000000">
        <w:rPr>
          <w:rtl w:val="0"/>
        </w:rPr>
        <w:t xml:space="preserve">    "background_music": "Inspirational tech-themed music with soft beats, gentle synth arpeggios, steady progression",</w:t>
      </w:r>
    </w:p>
    <w:p w:rsidR="00000000" w:rsidDel="00000000" w:rsidP="00000000" w:rsidRDefault="00000000" w:rsidRPr="00000000" w14:paraId="000000D6">
      <w:pPr>
        <w:spacing w:after="0" w:lineRule="auto"/>
        <w:rPr/>
      </w:pPr>
      <w:r w:rsidDel="00000000" w:rsidR="00000000" w:rsidRPr="00000000">
        <w:rPr>
          <w:rtl w:val="0"/>
        </w:rPr>
        <w:t xml:space="preserve">    "sound_effects": [</w:t>
      </w:r>
    </w:p>
    <w:p w:rsidR="00000000" w:rsidDel="00000000" w:rsidP="00000000" w:rsidRDefault="00000000" w:rsidRPr="00000000" w14:paraId="000000D7">
      <w:pPr>
        <w:spacing w:after="0" w:lineRule="auto"/>
        <w:rPr/>
      </w:pPr>
      <w:r w:rsidDel="00000000" w:rsidR="00000000" w:rsidRPr="00000000">
        <w:rPr>
          <w:rtl w:val="0"/>
        </w:rPr>
        <w:t xml:space="preserve">      "Soft spark pops for idea moments",</w:t>
      </w:r>
    </w:p>
    <w:p w:rsidR="00000000" w:rsidDel="00000000" w:rsidP="00000000" w:rsidRDefault="00000000" w:rsidRPr="00000000" w14:paraId="000000D8">
      <w:pPr>
        <w:spacing w:after="0" w:lineRule="auto"/>
        <w:rPr/>
      </w:pPr>
      <w:r w:rsidDel="00000000" w:rsidR="00000000" w:rsidRPr="00000000">
        <w:rPr>
          <w:rtl w:val="0"/>
        </w:rPr>
        <w:t xml:space="preserve">      "Hologram UI beeps",</w:t>
      </w:r>
    </w:p>
    <w:p w:rsidR="00000000" w:rsidDel="00000000" w:rsidP="00000000" w:rsidRDefault="00000000" w:rsidRPr="00000000" w14:paraId="000000D9">
      <w:pPr>
        <w:spacing w:after="0" w:lineRule="auto"/>
        <w:rPr/>
      </w:pPr>
      <w:r w:rsidDel="00000000" w:rsidR="00000000" w:rsidRPr="00000000">
        <w:rPr>
          <w:rtl w:val="0"/>
        </w:rPr>
        <w:t xml:space="preserve">      "Gentle whooshes for chart animations"</w:t>
      </w:r>
    </w:p>
    <w:p w:rsidR="00000000" w:rsidDel="00000000" w:rsidP="00000000" w:rsidRDefault="00000000" w:rsidRPr="00000000" w14:paraId="000000DA">
      <w:pPr>
        <w:spacing w:after="0" w:lineRule="auto"/>
        <w:rPr/>
      </w:pPr>
      <w:r w:rsidDel="00000000" w:rsidR="00000000" w:rsidRPr="00000000">
        <w:rPr>
          <w:rtl w:val="0"/>
        </w:rPr>
        <w:t xml:space="preserve">    ]</w:t>
      </w:r>
    </w:p>
    <w:p w:rsidR="00000000" w:rsidDel="00000000" w:rsidP="00000000" w:rsidRDefault="00000000" w:rsidRPr="00000000" w14:paraId="000000DB">
      <w:pPr>
        <w:spacing w:after="0" w:lineRule="auto"/>
        <w:rPr/>
      </w:pPr>
      <w:r w:rsidDel="00000000" w:rsidR="00000000" w:rsidRPr="00000000">
        <w:rPr>
          <w:rtl w:val="0"/>
        </w:rPr>
        <w:t xml:space="preserve">  },</w:t>
      </w:r>
    </w:p>
    <w:p w:rsidR="00000000" w:rsidDel="00000000" w:rsidP="00000000" w:rsidRDefault="00000000" w:rsidRPr="00000000" w14:paraId="000000DC">
      <w:pPr>
        <w:spacing w:after="0" w:lineRule="auto"/>
        <w:rPr/>
      </w:pPr>
      <w:r w:rsidDel="00000000" w:rsidR="00000000" w:rsidRPr="00000000">
        <w:rPr>
          <w:rtl w:val="0"/>
        </w:rPr>
        <w:t xml:space="preserve">  "keywords": [</w:t>
      </w:r>
    </w:p>
    <w:p w:rsidR="00000000" w:rsidDel="00000000" w:rsidP="00000000" w:rsidRDefault="00000000" w:rsidRPr="00000000" w14:paraId="000000DD">
      <w:pPr>
        <w:spacing w:after="0" w:lineRule="auto"/>
        <w:rPr/>
      </w:pPr>
      <w:r w:rsidDel="00000000" w:rsidR="00000000" w:rsidRPr="00000000">
        <w:rPr>
          <w:rtl w:val="0"/>
        </w:rPr>
        <w:t xml:space="preserve">    "cinematic classroom environment",</w:t>
      </w:r>
    </w:p>
    <w:p w:rsidR="00000000" w:rsidDel="00000000" w:rsidP="00000000" w:rsidRDefault="00000000" w:rsidRPr="00000000" w14:paraId="000000DE">
      <w:pPr>
        <w:spacing w:after="0" w:lineRule="auto"/>
        <w:rPr/>
      </w:pPr>
      <w:r w:rsidDel="00000000" w:rsidR="00000000" w:rsidRPr="00000000">
        <w:rPr>
          <w:rtl w:val="0"/>
        </w:rPr>
        <w:t xml:space="preserve">    "3D anime character continuity",</w:t>
      </w:r>
    </w:p>
    <w:p w:rsidR="00000000" w:rsidDel="00000000" w:rsidP="00000000" w:rsidRDefault="00000000" w:rsidRPr="00000000" w14:paraId="000000DF">
      <w:pPr>
        <w:spacing w:after="0" w:lineRule="auto"/>
        <w:rPr/>
      </w:pPr>
      <w:r w:rsidDel="00000000" w:rsidR="00000000" w:rsidRPr="00000000">
        <w:rPr>
          <w:rtl w:val="0"/>
        </w:rPr>
        <w:t xml:space="preserve">    "tech holograms",</w:t>
      </w:r>
    </w:p>
    <w:p w:rsidR="00000000" w:rsidDel="00000000" w:rsidP="00000000" w:rsidRDefault="00000000" w:rsidRPr="00000000" w14:paraId="000000E0">
      <w:pPr>
        <w:spacing w:after="0" w:lineRule="auto"/>
        <w:rPr/>
      </w:pPr>
      <w:r w:rsidDel="00000000" w:rsidR="00000000" w:rsidRPr="00000000">
        <w:rPr>
          <w:rtl w:val="0"/>
        </w:rPr>
        <w:t xml:space="preserve">    "AI learning workspace",</w:t>
      </w:r>
    </w:p>
    <w:p w:rsidR="00000000" w:rsidDel="00000000" w:rsidP="00000000" w:rsidRDefault="00000000" w:rsidRPr="00000000" w14:paraId="000000E1">
      <w:pPr>
        <w:spacing w:after="0" w:lineRule="auto"/>
        <w:rPr/>
      </w:pPr>
      <w:r w:rsidDel="00000000" w:rsidR="00000000" w:rsidRPr="00000000">
        <w:rPr>
          <w:rtl w:val="0"/>
        </w:rPr>
        <w:t xml:space="preserve">    "expressive character animation",</w:t>
      </w:r>
    </w:p>
    <w:p w:rsidR="00000000" w:rsidDel="00000000" w:rsidP="00000000" w:rsidRDefault="00000000" w:rsidRPr="00000000" w14:paraId="000000E2">
      <w:pPr>
        <w:spacing w:after="0" w:lineRule="auto"/>
        <w:rPr/>
      </w:pPr>
      <w:r w:rsidDel="00000000" w:rsidR="00000000" w:rsidRPr="00000000">
        <w:rPr>
          <w:rtl w:val="0"/>
        </w:rPr>
        <w:t xml:space="preserve">    "dynamic camera shots",</w:t>
      </w:r>
    </w:p>
    <w:p w:rsidR="00000000" w:rsidDel="00000000" w:rsidP="00000000" w:rsidRDefault="00000000" w:rsidRPr="00000000" w14:paraId="000000E3">
      <w:pPr>
        <w:spacing w:after="0" w:lineRule="auto"/>
        <w:rPr/>
      </w:pPr>
      <w:r w:rsidDel="00000000" w:rsidR="00000000" w:rsidRPr="00000000">
        <w:rPr>
          <w:rtl w:val="0"/>
        </w:rPr>
        <w:t xml:space="preserve">    "smooth transitions",</w:t>
      </w:r>
    </w:p>
    <w:p w:rsidR="00000000" w:rsidDel="00000000" w:rsidP="00000000" w:rsidRDefault="00000000" w:rsidRPr="00000000" w14:paraId="000000E4">
      <w:pPr>
        <w:spacing w:after="0" w:lineRule="auto"/>
        <w:rPr/>
      </w:pPr>
      <w:r w:rsidDel="00000000" w:rsidR="00000000" w:rsidRPr="00000000">
        <w:rPr>
          <w:rtl w:val="0"/>
        </w:rPr>
        <w:t xml:space="preserve">    "interactive UI effects",</w:t>
      </w:r>
    </w:p>
    <w:p w:rsidR="00000000" w:rsidDel="00000000" w:rsidP="00000000" w:rsidRDefault="00000000" w:rsidRPr="00000000" w14:paraId="000000E5">
      <w:pPr>
        <w:spacing w:after="0" w:lineRule="auto"/>
        <w:rPr/>
      </w:pPr>
      <w:r w:rsidDel="00000000" w:rsidR="00000000" w:rsidRPr="00000000">
        <w:rPr>
          <w:rtl w:val="0"/>
        </w:rPr>
        <w:t xml:space="preserve">    "realistic voice sync",</w:t>
      </w:r>
    </w:p>
    <w:p w:rsidR="00000000" w:rsidDel="00000000" w:rsidP="00000000" w:rsidRDefault="00000000" w:rsidRPr="00000000" w14:paraId="000000E6">
      <w:pPr>
        <w:spacing w:after="0" w:lineRule="auto"/>
        <w:rPr/>
      </w:pPr>
      <w:r w:rsidDel="00000000" w:rsidR="00000000" w:rsidRPr="00000000">
        <w:rPr>
          <w:rtl w:val="0"/>
        </w:rPr>
        <w:t xml:space="preserve">    "motivational learning tone"</w:t>
      </w:r>
    </w:p>
    <w:p w:rsidR="00000000" w:rsidDel="00000000" w:rsidP="00000000" w:rsidRDefault="00000000" w:rsidRPr="00000000" w14:paraId="000000E7">
      <w:pPr>
        <w:spacing w:after="0" w:lineRule="auto"/>
        <w:rPr/>
      </w:pPr>
      <w:r w:rsidDel="00000000" w:rsidR="00000000" w:rsidRPr="00000000">
        <w:rPr>
          <w:rtl w:val="0"/>
        </w:rPr>
        <w:t xml:space="preserve">  ],</w:t>
      </w:r>
    </w:p>
    <w:p w:rsidR="00000000" w:rsidDel="00000000" w:rsidP="00000000" w:rsidRDefault="00000000" w:rsidRPr="00000000" w14:paraId="000000E8">
      <w:pPr>
        <w:spacing w:after="0" w:lineRule="auto"/>
        <w:rPr/>
      </w:pPr>
      <w:r w:rsidDel="00000000" w:rsidR="00000000" w:rsidRPr="00000000">
        <w:rPr>
          <w:rtl w:val="0"/>
        </w:rPr>
        <w:t xml:space="preserve">  "output_format": "High-resolution video generation description"</w:t>
      </w:r>
    </w:p>
    <w:p w:rsidR="00000000" w:rsidDel="00000000" w:rsidP="00000000" w:rsidRDefault="00000000" w:rsidRPr="00000000" w14:paraId="000000E9">
      <w:pPr>
        <w:spacing w:after="0" w:lineRule="auto"/>
        <w:rPr/>
      </w:pPr>
      <w:r w:rsidDel="00000000" w:rsidR="00000000" w:rsidRPr="00000000">
        <w:rPr>
          <w:rtl w:val="0"/>
        </w:rPr>
        <w:t xml:space="preserve">}</w:t>
      </w:r>
    </w:p>
    <w:p w:rsidR="00000000" w:rsidDel="00000000" w:rsidP="00000000" w:rsidRDefault="00000000" w:rsidRPr="00000000" w14:paraId="000000EA">
      <w:pPr>
        <w:pStyle w:val="Heading2"/>
        <w:rPr/>
      </w:pPr>
      <w:r w:rsidDel="00000000" w:rsidR="00000000" w:rsidRPr="00000000">
        <w:rPr>
          <w:rtl w:val="0"/>
        </w:rPr>
        <w:t xml:space="preserve">Prompt 3</w:t>
      </w:r>
    </w:p>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tl w:val="0"/>
        </w:rPr>
        <w:t xml:space="preserve">{</w:t>
      </w:r>
    </w:p>
    <w:p w:rsidR="00000000" w:rsidDel="00000000" w:rsidP="00000000" w:rsidRDefault="00000000" w:rsidRPr="00000000" w14:paraId="000000ED">
      <w:pPr>
        <w:spacing w:after="0" w:lineRule="auto"/>
        <w:rPr/>
      </w:pPr>
      <w:r w:rsidDel="00000000" w:rsidR="00000000" w:rsidRPr="00000000">
        <w:rPr>
          <w:rtl w:val="0"/>
        </w:rPr>
        <w:t xml:space="preserve">  "role": "video_prompt_engineer",</w:t>
      </w:r>
    </w:p>
    <w:p w:rsidR="00000000" w:rsidDel="00000000" w:rsidP="00000000" w:rsidRDefault="00000000" w:rsidRPr="00000000" w14:paraId="000000EE">
      <w:pPr>
        <w:spacing w:after="0" w:lineRule="auto"/>
        <w:rPr/>
      </w:pPr>
      <w:r w:rsidDel="00000000" w:rsidR="00000000" w:rsidRPr="00000000">
        <w:rPr>
          <w:rtl w:val="0"/>
        </w:rPr>
        <w:t xml:space="preserve">  "task": "Generate a 20–30 second cinematic 3D-anime style video for Scene 3, continuing from Scene 2 with the same four characters as they achieve a breakthrough moment in their Vision Vibes learning journey.",</w:t>
      </w:r>
    </w:p>
    <w:p w:rsidR="00000000" w:rsidDel="00000000" w:rsidP="00000000" w:rsidRDefault="00000000" w:rsidRPr="00000000" w14:paraId="000000EF">
      <w:pPr>
        <w:spacing w:after="0" w:lineRule="auto"/>
        <w:rPr/>
      </w:pPr>
      <w:r w:rsidDel="00000000" w:rsidR="00000000" w:rsidRPr="00000000">
        <w:rPr>
          <w:rtl w:val="0"/>
        </w:rPr>
        <w:t xml:space="preserve">  "visual_style": {</w:t>
      </w:r>
    </w:p>
    <w:p w:rsidR="00000000" w:rsidDel="00000000" w:rsidP="00000000" w:rsidRDefault="00000000" w:rsidRPr="00000000" w14:paraId="000000F0">
      <w:pPr>
        <w:spacing w:after="0" w:lineRule="auto"/>
        <w:rPr/>
      </w:pPr>
      <w:r w:rsidDel="00000000" w:rsidR="00000000" w:rsidRPr="00000000">
        <w:rPr>
          <w:rtl w:val="0"/>
        </w:rPr>
        <w:t xml:space="preserve">    "art_style": "3D Anime with smooth shading, dynamic camera movement, vibrant rim lighting, expressive facial animation, and cinematic depth-of-field effects",</w:t>
      </w:r>
    </w:p>
    <w:p w:rsidR="00000000" w:rsidDel="00000000" w:rsidP="00000000" w:rsidRDefault="00000000" w:rsidRPr="00000000" w14:paraId="000000F1">
      <w:pPr>
        <w:spacing w:after="0" w:lineRule="auto"/>
        <w:rPr/>
      </w:pPr>
      <w:r w:rsidDel="00000000" w:rsidR="00000000" w:rsidRPr="00000000">
        <w:rPr>
          <w:rtl w:val="0"/>
        </w:rPr>
        <w:t xml:space="preserve">    "character_reference": "Use the same four characters from Scene 1 and Scene 2, maintaining consistent anime appearance, skin tones, hairstyles, and outfits with slight updates for progression.",</w:t>
      </w:r>
    </w:p>
    <w:p w:rsidR="00000000" w:rsidDel="00000000" w:rsidP="00000000" w:rsidRDefault="00000000" w:rsidRPr="00000000" w14:paraId="000000F2">
      <w:pPr>
        <w:spacing w:after="0" w:lineRule="auto"/>
        <w:rPr/>
      </w:pPr>
      <w:r w:rsidDel="00000000" w:rsidR="00000000" w:rsidRPr="00000000">
        <w:rPr>
          <w:rtl w:val="0"/>
        </w:rPr>
        <w:t xml:space="preserve">"restriction": "Include only these four characters. Do NOT add any extra 3D anime characters or personas.",</w:t>
      </w:r>
    </w:p>
    <w:p w:rsidR="00000000" w:rsidDel="00000000" w:rsidP="00000000" w:rsidRDefault="00000000" w:rsidRPr="00000000" w14:paraId="000000F3">
      <w:pPr>
        <w:spacing w:after="0" w:lineRule="auto"/>
        <w:rPr/>
      </w:pPr>
      <w:r w:rsidDel="00000000" w:rsidR="00000000" w:rsidRPr="00000000">
        <w:rPr>
          <w:rtl w:val="0"/>
        </w:rPr>
        <w:t xml:space="preserve">    "environment": "Virtual presentation stage inside the Social Eagle metaverse hub — holographic screens, floating data visuals, and team collaboration holograms glowing with success tones"</w:t>
      </w:r>
    </w:p>
    <w:p w:rsidR="00000000" w:rsidDel="00000000" w:rsidP="00000000" w:rsidRDefault="00000000" w:rsidRPr="00000000" w14:paraId="000000F4">
      <w:pPr>
        <w:spacing w:after="0" w:lineRule="auto"/>
        <w:rPr/>
      </w:pPr>
      <w:r w:rsidDel="00000000" w:rsidR="00000000" w:rsidRPr="00000000">
        <w:rPr>
          <w:rtl w:val="0"/>
        </w:rPr>
        <w:t xml:space="preserve">  },</w:t>
      </w:r>
    </w:p>
    <w:p w:rsidR="00000000" w:rsidDel="00000000" w:rsidP="00000000" w:rsidRDefault="00000000" w:rsidRPr="00000000" w14:paraId="000000F5">
      <w:pPr>
        <w:spacing w:after="0" w:lineRule="auto"/>
        <w:rPr/>
      </w:pPr>
      <w:r w:rsidDel="00000000" w:rsidR="00000000" w:rsidRPr="00000000">
        <w:rPr>
          <w:rtl w:val="0"/>
        </w:rPr>
        <w:t xml:space="preserve">  "character_description": {</w:t>
      </w:r>
    </w:p>
    <w:p w:rsidR="00000000" w:rsidDel="00000000" w:rsidP="00000000" w:rsidRDefault="00000000" w:rsidRPr="00000000" w14:paraId="000000F6">
      <w:pPr>
        <w:spacing w:after="0" w:lineRule="auto"/>
        <w:rPr/>
      </w:pPr>
      <w:r w:rsidDel="00000000" w:rsidR="00000000" w:rsidRPr="00000000">
        <w:rPr>
          <w:rtl w:val="0"/>
        </w:rPr>
        <w:t xml:space="preserve">    "team_members": [</w:t>
      </w:r>
    </w:p>
    <w:p w:rsidR="00000000" w:rsidDel="00000000" w:rsidP="00000000" w:rsidRDefault="00000000" w:rsidRPr="00000000" w14:paraId="000000F7">
      <w:pPr>
        <w:spacing w:after="0" w:lineRule="auto"/>
        <w:rPr/>
      </w:pPr>
      <w:r w:rsidDel="00000000" w:rsidR="00000000" w:rsidRPr="00000000">
        <w:rPr>
          <w:rtl w:val="0"/>
        </w:rPr>
        <w:t xml:space="preserve">      {</w:t>
      </w:r>
    </w:p>
    <w:p w:rsidR="00000000" w:rsidDel="00000000" w:rsidP="00000000" w:rsidRDefault="00000000" w:rsidRPr="00000000" w14:paraId="000000F8">
      <w:pPr>
        <w:spacing w:after="0" w:lineRule="auto"/>
        <w:rPr/>
      </w:pPr>
      <w:r w:rsidDel="00000000" w:rsidR="00000000" w:rsidRPr="00000000">
        <w:rPr>
          <w:rtl w:val="0"/>
        </w:rPr>
        <w:t xml:space="preserve">        "name": "Pavithra",</w:t>
      </w:r>
    </w:p>
    <w:p w:rsidR="00000000" w:rsidDel="00000000" w:rsidP="00000000" w:rsidRDefault="00000000" w:rsidRPr="00000000" w14:paraId="000000F9">
      <w:pPr>
        <w:spacing w:after="0" w:lineRule="auto"/>
        <w:rPr/>
      </w:pPr>
      <w:r w:rsidDel="00000000" w:rsidR="00000000" w:rsidRPr="00000000">
        <w:rPr>
          <w:rtl w:val="0"/>
        </w:rPr>
        <w:t xml:space="preserve">        "Gender": "Female",</w:t>
      </w:r>
    </w:p>
    <w:p w:rsidR="00000000" w:rsidDel="00000000" w:rsidP="00000000" w:rsidRDefault="00000000" w:rsidRPr="00000000" w14:paraId="000000FA">
      <w:pPr>
        <w:spacing w:after="0" w:lineRule="auto"/>
        <w:rPr/>
      </w:pPr>
      <w:r w:rsidDel="00000000" w:rsidR="00000000" w:rsidRPr="00000000">
        <w:rPr>
          <w:rtl w:val="0"/>
        </w:rPr>
        <w:t xml:space="preserve">        "appearance": "Same as reference. Pink shirt. Add tired eyes, frustrated brows, big anime sweat drops, subtle red stress shading.",</w:t>
      </w:r>
    </w:p>
    <w:p w:rsidR="00000000" w:rsidDel="00000000" w:rsidP="00000000" w:rsidRDefault="00000000" w:rsidRPr="00000000" w14:paraId="000000FB">
      <w:pPr>
        <w:spacing w:after="0" w:lineRule="auto"/>
        <w:rPr/>
      </w:pPr>
      <w:r w:rsidDel="00000000" w:rsidR="00000000" w:rsidRPr="00000000">
        <w:rPr>
          <w:rtl w:val="0"/>
        </w:rPr>
        <w:t xml:space="preserve">        "tshirt_customization": {</w:t>
      </w:r>
    </w:p>
    <w:p w:rsidR="00000000" w:rsidDel="00000000" w:rsidP="00000000" w:rsidRDefault="00000000" w:rsidRPr="00000000" w14:paraId="000000FC">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0FD">
      <w:pPr>
        <w:spacing w:after="0" w:lineRule="auto"/>
        <w:rPr/>
      </w:pPr>
      <w:r w:rsidDel="00000000" w:rsidR="00000000" w:rsidRPr="00000000">
        <w:rPr>
          <w:rtl w:val="0"/>
        </w:rPr>
        <w:t xml:space="preserve">          "person_name_font_size": "12",</w:t>
      </w:r>
    </w:p>
    <w:p w:rsidR="00000000" w:rsidDel="00000000" w:rsidP="00000000" w:rsidRDefault="00000000" w:rsidRPr="00000000" w14:paraId="000000FE">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0FF">
      <w:pPr>
        <w:spacing w:after="0" w:lineRule="auto"/>
        <w:rPr/>
      </w:pPr>
      <w:r w:rsidDel="00000000" w:rsidR="00000000" w:rsidRPr="00000000">
        <w:rPr>
          <w:rtl w:val="0"/>
        </w:rPr>
        <w:t xml:space="preserve">          "name_text": "Pavithra"</w:t>
      </w:r>
    </w:p>
    <w:p w:rsidR="00000000" w:rsidDel="00000000" w:rsidP="00000000" w:rsidRDefault="00000000" w:rsidRPr="00000000" w14:paraId="00000100">
      <w:pPr>
        <w:spacing w:after="0" w:lineRule="auto"/>
        <w:rPr/>
      </w:pPr>
      <w:r w:rsidDel="00000000" w:rsidR="00000000" w:rsidRPr="00000000">
        <w:rPr>
          <w:rtl w:val="0"/>
        </w:rPr>
        <w:t xml:space="preserve">        },</w:t>
      </w:r>
    </w:p>
    <w:p w:rsidR="00000000" w:rsidDel="00000000" w:rsidP="00000000" w:rsidRDefault="00000000" w:rsidRPr="00000000" w14:paraId="00000101">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02">
      <w:pPr>
        <w:spacing w:after="0" w:lineRule="auto"/>
        <w:rPr/>
      </w:pPr>
      <w:r w:rsidDel="00000000" w:rsidR="00000000" w:rsidRPr="00000000">
        <w:rPr>
          <w:rtl w:val="0"/>
        </w:rPr>
        <w:t xml:space="preserve">      },</w:t>
      </w:r>
    </w:p>
    <w:p w:rsidR="00000000" w:rsidDel="00000000" w:rsidP="00000000" w:rsidRDefault="00000000" w:rsidRPr="00000000" w14:paraId="00000103">
      <w:pPr>
        <w:spacing w:after="0" w:lineRule="auto"/>
        <w:rPr/>
      </w:pPr>
      <w:r w:rsidDel="00000000" w:rsidR="00000000" w:rsidRPr="00000000">
        <w:rPr>
          <w:rtl w:val="0"/>
        </w:rPr>
        <w:t xml:space="preserve">      {</w:t>
      </w:r>
    </w:p>
    <w:p w:rsidR="00000000" w:rsidDel="00000000" w:rsidP="00000000" w:rsidRDefault="00000000" w:rsidRPr="00000000" w14:paraId="00000104">
      <w:pPr>
        <w:spacing w:after="0" w:lineRule="auto"/>
        <w:rPr/>
      </w:pPr>
      <w:r w:rsidDel="00000000" w:rsidR="00000000" w:rsidRPr="00000000">
        <w:rPr>
          <w:rtl w:val="0"/>
        </w:rPr>
        <w:t xml:space="preserve">        "name": "Madhan",</w:t>
      </w:r>
    </w:p>
    <w:p w:rsidR="00000000" w:rsidDel="00000000" w:rsidP="00000000" w:rsidRDefault="00000000" w:rsidRPr="00000000" w14:paraId="00000105">
      <w:pPr>
        <w:spacing w:after="0" w:lineRule="auto"/>
        <w:rPr/>
      </w:pPr>
      <w:r w:rsidDel="00000000" w:rsidR="00000000" w:rsidRPr="00000000">
        <w:rPr>
          <w:rtl w:val="0"/>
        </w:rPr>
        <w:t xml:space="preserve">        "Gender": "Male",</w:t>
      </w:r>
    </w:p>
    <w:p w:rsidR="00000000" w:rsidDel="00000000" w:rsidP="00000000" w:rsidRDefault="00000000" w:rsidRPr="00000000" w14:paraId="00000106">
      <w:pPr>
        <w:spacing w:after="0" w:lineRule="auto"/>
        <w:rPr/>
      </w:pPr>
      <w:r w:rsidDel="00000000" w:rsidR="00000000" w:rsidRPr="00000000">
        <w:rPr>
          <w:rtl w:val="0"/>
        </w:rPr>
        <w:t xml:space="preserve">        "appearance": "Same as reference. Green shirt, glasses. Glasses cleared up now, hair slightly tidier, confident eyebrow lift replacing earlier anger vein.",</w:t>
      </w:r>
    </w:p>
    <w:p w:rsidR="00000000" w:rsidDel="00000000" w:rsidP="00000000" w:rsidRDefault="00000000" w:rsidRPr="00000000" w14:paraId="00000107">
      <w:pPr>
        <w:spacing w:after="0" w:lineRule="auto"/>
        <w:rPr/>
      </w:pPr>
      <w:r w:rsidDel="00000000" w:rsidR="00000000" w:rsidRPr="00000000">
        <w:rPr>
          <w:rtl w:val="0"/>
        </w:rPr>
        <w:t xml:space="preserve">        "tshirt_customization": {</w:t>
      </w:r>
    </w:p>
    <w:p w:rsidR="00000000" w:rsidDel="00000000" w:rsidP="00000000" w:rsidRDefault="00000000" w:rsidRPr="00000000" w14:paraId="00000108">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09">
      <w:pPr>
        <w:spacing w:after="0" w:lineRule="auto"/>
        <w:rPr/>
      </w:pPr>
      <w:r w:rsidDel="00000000" w:rsidR="00000000" w:rsidRPr="00000000">
        <w:rPr>
          <w:rtl w:val="0"/>
        </w:rPr>
        <w:t xml:space="preserve">          "person_name_font_size": "12",</w:t>
      </w:r>
    </w:p>
    <w:p w:rsidR="00000000" w:rsidDel="00000000" w:rsidP="00000000" w:rsidRDefault="00000000" w:rsidRPr="00000000" w14:paraId="0000010A">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0B">
      <w:pPr>
        <w:spacing w:after="0" w:lineRule="auto"/>
        <w:rPr/>
      </w:pPr>
      <w:r w:rsidDel="00000000" w:rsidR="00000000" w:rsidRPr="00000000">
        <w:rPr>
          <w:rtl w:val="0"/>
        </w:rPr>
        <w:t xml:space="preserve">          "name_text": "Madhan"</w:t>
      </w:r>
    </w:p>
    <w:p w:rsidR="00000000" w:rsidDel="00000000" w:rsidP="00000000" w:rsidRDefault="00000000" w:rsidRPr="00000000" w14:paraId="0000010C">
      <w:pPr>
        <w:spacing w:after="0" w:lineRule="auto"/>
        <w:rPr/>
      </w:pPr>
      <w:r w:rsidDel="00000000" w:rsidR="00000000" w:rsidRPr="00000000">
        <w:rPr>
          <w:rtl w:val="0"/>
        </w:rPr>
        <w:t xml:space="preserve">        },</w:t>
      </w:r>
    </w:p>
    <w:p w:rsidR="00000000" w:rsidDel="00000000" w:rsidP="00000000" w:rsidRDefault="00000000" w:rsidRPr="00000000" w14:paraId="0000010D">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0E">
      <w:pPr>
        <w:spacing w:after="0" w:lineRule="auto"/>
        <w:rPr/>
      </w:pPr>
      <w:r w:rsidDel="00000000" w:rsidR="00000000" w:rsidRPr="00000000">
        <w:rPr>
          <w:rtl w:val="0"/>
        </w:rPr>
        <w:t xml:space="preserve">      },</w:t>
      </w:r>
    </w:p>
    <w:p w:rsidR="00000000" w:rsidDel="00000000" w:rsidP="00000000" w:rsidRDefault="00000000" w:rsidRPr="00000000" w14:paraId="0000010F">
      <w:pPr>
        <w:spacing w:after="0" w:lineRule="auto"/>
        <w:rPr/>
      </w:pPr>
      <w:r w:rsidDel="00000000" w:rsidR="00000000" w:rsidRPr="00000000">
        <w:rPr>
          <w:rtl w:val="0"/>
        </w:rPr>
        <w:t xml:space="preserve">      {</w:t>
      </w:r>
    </w:p>
    <w:p w:rsidR="00000000" w:rsidDel="00000000" w:rsidP="00000000" w:rsidRDefault="00000000" w:rsidRPr="00000000" w14:paraId="00000110">
      <w:pPr>
        <w:spacing w:after="0" w:lineRule="auto"/>
        <w:rPr/>
      </w:pPr>
      <w:r w:rsidDel="00000000" w:rsidR="00000000" w:rsidRPr="00000000">
        <w:rPr>
          <w:rtl w:val="0"/>
        </w:rPr>
        <w:t xml:space="preserve">        "name": "Krishnakumar",</w:t>
      </w:r>
    </w:p>
    <w:p w:rsidR="00000000" w:rsidDel="00000000" w:rsidP="00000000" w:rsidRDefault="00000000" w:rsidRPr="00000000" w14:paraId="00000111">
      <w:pPr>
        <w:spacing w:after="0" w:lineRule="auto"/>
        <w:rPr/>
      </w:pPr>
      <w:r w:rsidDel="00000000" w:rsidR="00000000" w:rsidRPr="00000000">
        <w:rPr>
          <w:rtl w:val="0"/>
        </w:rPr>
        <w:t xml:space="preserve">        "Gender": "Male",</w:t>
      </w:r>
    </w:p>
    <w:p w:rsidR="00000000" w:rsidDel="00000000" w:rsidP="00000000" w:rsidRDefault="00000000" w:rsidRPr="00000000" w14:paraId="00000112">
      <w:pPr>
        <w:spacing w:after="0" w:lineRule="auto"/>
        <w:rPr/>
      </w:pPr>
      <w:r w:rsidDel="00000000" w:rsidR="00000000" w:rsidRPr="00000000">
        <w:rPr>
          <w:rtl w:val="0"/>
        </w:rPr>
        <w:t xml:space="preserve">        "appearance": "Orange shirt. Posture more upright than Scene 1, reduced eye bags, calm blinking, soft smile as confidence builds.",</w:t>
      </w:r>
    </w:p>
    <w:p w:rsidR="00000000" w:rsidDel="00000000" w:rsidP="00000000" w:rsidRDefault="00000000" w:rsidRPr="00000000" w14:paraId="00000113">
      <w:pPr>
        <w:spacing w:after="0" w:lineRule="auto"/>
        <w:rPr/>
      </w:pPr>
      <w:r w:rsidDel="00000000" w:rsidR="00000000" w:rsidRPr="00000000">
        <w:rPr>
          <w:rtl w:val="0"/>
        </w:rPr>
        <w:t xml:space="preserve">        "tshirt_customization": {</w:t>
      </w:r>
    </w:p>
    <w:p w:rsidR="00000000" w:rsidDel="00000000" w:rsidP="00000000" w:rsidRDefault="00000000" w:rsidRPr="00000000" w14:paraId="00000114">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15">
      <w:pPr>
        <w:spacing w:after="0" w:lineRule="auto"/>
        <w:rPr/>
      </w:pPr>
      <w:r w:rsidDel="00000000" w:rsidR="00000000" w:rsidRPr="00000000">
        <w:rPr>
          <w:rtl w:val="0"/>
        </w:rPr>
        <w:t xml:space="preserve">          "person_name_font_size": "12",</w:t>
      </w:r>
    </w:p>
    <w:p w:rsidR="00000000" w:rsidDel="00000000" w:rsidP="00000000" w:rsidRDefault="00000000" w:rsidRPr="00000000" w14:paraId="00000116">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17">
      <w:pPr>
        <w:spacing w:after="0" w:lineRule="auto"/>
        <w:rPr/>
      </w:pPr>
      <w:r w:rsidDel="00000000" w:rsidR="00000000" w:rsidRPr="00000000">
        <w:rPr>
          <w:rtl w:val="0"/>
        </w:rPr>
        <w:t xml:space="preserve">          "name_text": "Krishna"</w:t>
      </w:r>
    </w:p>
    <w:p w:rsidR="00000000" w:rsidDel="00000000" w:rsidP="00000000" w:rsidRDefault="00000000" w:rsidRPr="00000000" w14:paraId="00000118">
      <w:pPr>
        <w:spacing w:after="0" w:lineRule="auto"/>
        <w:rPr/>
      </w:pPr>
      <w:r w:rsidDel="00000000" w:rsidR="00000000" w:rsidRPr="00000000">
        <w:rPr>
          <w:rtl w:val="0"/>
        </w:rPr>
        <w:t xml:space="preserve">        },</w:t>
      </w:r>
    </w:p>
    <w:p w:rsidR="00000000" w:rsidDel="00000000" w:rsidP="00000000" w:rsidRDefault="00000000" w:rsidRPr="00000000" w14:paraId="00000119">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1A">
      <w:pPr>
        <w:spacing w:after="0" w:lineRule="auto"/>
        <w:rPr/>
      </w:pPr>
      <w:r w:rsidDel="00000000" w:rsidR="00000000" w:rsidRPr="00000000">
        <w:rPr>
          <w:rtl w:val="0"/>
        </w:rPr>
        <w:t xml:space="preserve">      },</w:t>
      </w:r>
    </w:p>
    <w:p w:rsidR="00000000" w:rsidDel="00000000" w:rsidP="00000000" w:rsidRDefault="00000000" w:rsidRPr="00000000" w14:paraId="0000011B">
      <w:pPr>
        <w:spacing w:after="0" w:lineRule="auto"/>
        <w:rPr/>
      </w:pPr>
      <w:r w:rsidDel="00000000" w:rsidR="00000000" w:rsidRPr="00000000">
        <w:rPr>
          <w:rtl w:val="0"/>
        </w:rPr>
        <w:t xml:space="preserve">      {</w:t>
      </w:r>
    </w:p>
    <w:p w:rsidR="00000000" w:rsidDel="00000000" w:rsidP="00000000" w:rsidRDefault="00000000" w:rsidRPr="00000000" w14:paraId="0000011C">
      <w:pPr>
        <w:spacing w:after="0" w:lineRule="auto"/>
        <w:rPr/>
      </w:pPr>
      <w:r w:rsidDel="00000000" w:rsidR="00000000" w:rsidRPr="00000000">
        <w:rPr>
          <w:rtl w:val="0"/>
        </w:rPr>
        <w:t xml:space="preserve">        "name": "Muzaffar",</w:t>
      </w:r>
    </w:p>
    <w:p w:rsidR="00000000" w:rsidDel="00000000" w:rsidP="00000000" w:rsidRDefault="00000000" w:rsidRPr="00000000" w14:paraId="0000011D">
      <w:pPr>
        <w:spacing w:after="0" w:lineRule="auto"/>
        <w:rPr/>
      </w:pPr>
      <w:r w:rsidDel="00000000" w:rsidR="00000000" w:rsidRPr="00000000">
        <w:rPr>
          <w:rtl w:val="0"/>
        </w:rPr>
        <w:t xml:space="preserve">        "Gender": "Male",</w:t>
      </w:r>
    </w:p>
    <w:p w:rsidR="00000000" w:rsidDel="00000000" w:rsidP="00000000" w:rsidRDefault="00000000" w:rsidRPr="00000000" w14:paraId="0000011E">
      <w:pPr>
        <w:spacing w:after="0" w:lineRule="auto"/>
        <w:rPr/>
      </w:pPr>
      <w:r w:rsidDel="00000000" w:rsidR="00000000" w:rsidRPr="00000000">
        <w:rPr>
          <w:rtl w:val="0"/>
        </w:rPr>
        <w:t xml:space="preserve">        "appearance": "Blue shirt. Relaxed facial muscles, gentler eyes, light smile, tiny anime sparkles showing growing enthusiasm.",</w:t>
      </w:r>
    </w:p>
    <w:p w:rsidR="00000000" w:rsidDel="00000000" w:rsidP="00000000" w:rsidRDefault="00000000" w:rsidRPr="00000000" w14:paraId="0000011F">
      <w:pPr>
        <w:spacing w:after="0" w:lineRule="auto"/>
        <w:rPr/>
      </w:pPr>
      <w:r w:rsidDel="00000000" w:rsidR="00000000" w:rsidRPr="00000000">
        <w:rPr>
          <w:rtl w:val="0"/>
        </w:rPr>
        <w:t xml:space="preserve">        "tshirt_customization": {</w:t>
      </w:r>
    </w:p>
    <w:p w:rsidR="00000000" w:rsidDel="00000000" w:rsidP="00000000" w:rsidRDefault="00000000" w:rsidRPr="00000000" w14:paraId="00000120">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21">
      <w:pPr>
        <w:spacing w:after="0" w:lineRule="auto"/>
        <w:rPr/>
      </w:pPr>
      <w:r w:rsidDel="00000000" w:rsidR="00000000" w:rsidRPr="00000000">
        <w:rPr>
          <w:rtl w:val="0"/>
        </w:rPr>
        <w:t xml:space="preserve">          "person_name_font_size": "12",</w:t>
      </w:r>
    </w:p>
    <w:p w:rsidR="00000000" w:rsidDel="00000000" w:rsidP="00000000" w:rsidRDefault="00000000" w:rsidRPr="00000000" w14:paraId="00000122">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23">
      <w:pPr>
        <w:spacing w:after="0" w:lineRule="auto"/>
        <w:rPr/>
      </w:pPr>
      <w:r w:rsidDel="00000000" w:rsidR="00000000" w:rsidRPr="00000000">
        <w:rPr>
          <w:rtl w:val="0"/>
        </w:rPr>
        <w:t xml:space="preserve">          "name_text": "Muzaffar"</w:t>
      </w:r>
    </w:p>
    <w:p w:rsidR="00000000" w:rsidDel="00000000" w:rsidP="00000000" w:rsidRDefault="00000000" w:rsidRPr="00000000" w14:paraId="00000124">
      <w:pPr>
        <w:spacing w:after="0" w:lineRule="auto"/>
        <w:rPr/>
      </w:pPr>
      <w:r w:rsidDel="00000000" w:rsidR="00000000" w:rsidRPr="00000000">
        <w:rPr>
          <w:rtl w:val="0"/>
        </w:rPr>
        <w:t xml:space="preserve">        },</w:t>
      </w:r>
    </w:p>
    <w:p w:rsidR="00000000" w:rsidDel="00000000" w:rsidP="00000000" w:rsidRDefault="00000000" w:rsidRPr="00000000" w14:paraId="00000125">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26">
      <w:pPr>
        <w:spacing w:after="0" w:lineRule="auto"/>
        <w:rPr/>
      </w:pPr>
      <w:r w:rsidDel="00000000" w:rsidR="00000000" w:rsidRPr="00000000">
        <w:rPr>
          <w:rtl w:val="0"/>
        </w:rPr>
        <w:t xml:space="preserve">      }</w:t>
      </w:r>
    </w:p>
    <w:p w:rsidR="00000000" w:rsidDel="00000000" w:rsidP="00000000" w:rsidRDefault="00000000" w:rsidRPr="00000000" w14:paraId="00000127">
      <w:pPr>
        <w:spacing w:after="0" w:lineRule="auto"/>
        <w:rPr/>
      </w:pPr>
      <w:r w:rsidDel="00000000" w:rsidR="00000000" w:rsidRPr="00000000">
        <w:rPr>
          <w:rtl w:val="0"/>
        </w:rPr>
        <w:t xml:space="preserve">    ]</w:t>
      </w:r>
    </w:p>
    <w:p w:rsidR="00000000" w:rsidDel="00000000" w:rsidP="00000000" w:rsidRDefault="00000000" w:rsidRPr="00000000" w14:paraId="00000128">
      <w:pPr>
        <w:spacing w:after="0" w:lineRule="auto"/>
        <w:rPr/>
      </w:pPr>
      <w:r w:rsidDel="00000000" w:rsidR="00000000" w:rsidRPr="00000000">
        <w:rPr>
          <w:rtl w:val="0"/>
        </w:rPr>
        <w:t xml:space="preserve">  },</w:t>
      </w:r>
    </w:p>
    <w:p w:rsidR="00000000" w:rsidDel="00000000" w:rsidP="00000000" w:rsidRDefault="00000000" w:rsidRPr="00000000" w14:paraId="00000129">
      <w:pPr>
        <w:spacing w:after="0" w:lineRule="auto"/>
        <w:rPr/>
      </w:pPr>
      <w:r w:rsidDel="00000000" w:rsidR="00000000" w:rsidRPr="00000000">
        <w:rPr>
          <w:rtl w:val="0"/>
        </w:rPr>
        <w:t xml:space="preserve">  "scene": {</w:t>
      </w:r>
    </w:p>
    <w:p w:rsidR="00000000" w:rsidDel="00000000" w:rsidP="00000000" w:rsidRDefault="00000000" w:rsidRPr="00000000" w14:paraId="0000012A">
      <w:pPr>
        <w:spacing w:after="0" w:lineRule="auto"/>
        <w:rPr/>
      </w:pPr>
      <w:r w:rsidDel="00000000" w:rsidR="00000000" w:rsidRPr="00000000">
        <w:rPr>
          <w:rtl w:val="0"/>
        </w:rPr>
        <w:t xml:space="preserve">    "scene_id": "Scene_3_Team_Success_Presentation",</w:t>
      </w:r>
    </w:p>
    <w:p w:rsidR="00000000" w:rsidDel="00000000" w:rsidP="00000000" w:rsidRDefault="00000000" w:rsidRPr="00000000" w14:paraId="0000012B">
      <w:pPr>
        <w:spacing w:after="0" w:lineRule="auto"/>
        <w:rPr/>
      </w:pPr>
      <w:r w:rsidDel="00000000" w:rsidR="00000000" w:rsidRPr="00000000">
        <w:rPr>
          <w:rtl w:val="0"/>
        </w:rPr>
        <w:t xml:space="preserve">    "duration": "20–30 seconds",</w:t>
      </w:r>
    </w:p>
    <w:p w:rsidR="00000000" w:rsidDel="00000000" w:rsidP="00000000" w:rsidRDefault="00000000" w:rsidRPr="00000000" w14:paraId="0000012C">
      <w:pPr>
        <w:spacing w:after="0" w:lineRule="auto"/>
        <w:rPr/>
      </w:pPr>
      <w:r w:rsidDel="00000000" w:rsidR="00000000" w:rsidRPr="00000000">
        <w:rPr>
          <w:rtl w:val="0"/>
        </w:rPr>
        <w:t xml:space="preserve">    "camera_direction": "Dynamic tracking shots, circular dolly movement around the team, cinematic close-ups of faces, smooth transition to wide celebration frame",</w:t>
      </w:r>
    </w:p>
    <w:p w:rsidR="00000000" w:rsidDel="00000000" w:rsidP="00000000" w:rsidRDefault="00000000" w:rsidRPr="00000000" w14:paraId="0000012D">
      <w:pPr>
        <w:spacing w:after="0" w:lineRule="auto"/>
        <w:rPr/>
      </w:pPr>
      <w:r w:rsidDel="00000000" w:rsidR="00000000" w:rsidRPr="00000000">
        <w:rPr>
          <w:rtl w:val="0"/>
        </w:rPr>
        <w:t xml:space="preserve">    "lighting": "Warm celebratory lighting with soft blue and gold gradients, rim highlights, and gentle volumetric glow accentuating achievement mood",</w:t>
      </w:r>
    </w:p>
    <w:p w:rsidR="00000000" w:rsidDel="00000000" w:rsidP="00000000" w:rsidRDefault="00000000" w:rsidRPr="00000000" w14:paraId="0000012E">
      <w:pPr>
        <w:spacing w:after="0" w:lineRule="auto"/>
        <w:rPr/>
      </w:pPr>
      <w:r w:rsidDel="00000000" w:rsidR="00000000" w:rsidRPr="00000000">
        <w:rPr>
          <w:rtl w:val="0"/>
        </w:rPr>
        <w:t xml:space="preserve">    "animation_sequence": [</w:t>
      </w:r>
    </w:p>
    <w:p w:rsidR="00000000" w:rsidDel="00000000" w:rsidP="00000000" w:rsidRDefault="00000000" w:rsidRPr="00000000" w14:paraId="0000012F">
      <w:pPr>
        <w:spacing w:after="0" w:lineRule="auto"/>
        <w:rPr/>
      </w:pPr>
      <w:r w:rsidDel="00000000" w:rsidR="00000000" w:rsidRPr="00000000">
        <w:rPr>
          <w:rtl w:val="0"/>
        </w:rPr>
        <w:t xml:space="preserve">      {</w:t>
      </w:r>
    </w:p>
    <w:p w:rsidR="00000000" w:rsidDel="00000000" w:rsidP="00000000" w:rsidRDefault="00000000" w:rsidRPr="00000000" w14:paraId="00000130">
      <w:pPr>
        <w:spacing w:after="0" w:lineRule="auto"/>
        <w:rPr/>
      </w:pPr>
      <w:r w:rsidDel="00000000" w:rsidR="00000000" w:rsidRPr="00000000">
        <w:rPr>
          <w:rtl w:val="0"/>
        </w:rPr>
        <w:t xml:space="preserve">        "timestamp": "0–8 sec",</w:t>
      </w:r>
    </w:p>
    <w:p w:rsidR="00000000" w:rsidDel="00000000" w:rsidP="00000000" w:rsidRDefault="00000000" w:rsidRPr="00000000" w14:paraId="00000131">
      <w:pPr>
        <w:spacing w:after="0" w:lineRule="auto"/>
        <w:rPr/>
      </w:pPr>
      <w:r w:rsidDel="00000000" w:rsidR="00000000" w:rsidRPr="00000000">
        <w:rPr>
          <w:rtl w:val="0"/>
        </w:rPr>
        <w:t xml:space="preserve">        "action": "Team members stand around a holographic table presenting their AI project; floating data or holograms animate dynamically.",</w:t>
      </w:r>
    </w:p>
    <w:p w:rsidR="00000000" w:rsidDel="00000000" w:rsidP="00000000" w:rsidRDefault="00000000" w:rsidRPr="00000000" w14:paraId="00000132">
      <w:pPr>
        <w:spacing w:after="0" w:lineRule="auto"/>
        <w:rPr/>
      </w:pPr>
      <w:r w:rsidDel="00000000" w:rsidR="00000000" w:rsidRPr="00000000">
        <w:rPr>
          <w:rtl w:val="0"/>
        </w:rPr>
        <w:t xml:space="preserve">        "facial_expression": "Focused yet proud, smiling as they collaborate in real-time.",</w:t>
      </w:r>
    </w:p>
    <w:p w:rsidR="00000000" w:rsidDel="00000000" w:rsidP="00000000" w:rsidRDefault="00000000" w:rsidRPr="00000000" w14:paraId="00000133">
      <w:pPr>
        <w:spacing w:after="0" w:lineRule="auto"/>
        <w:rPr/>
      </w:pPr>
      <w:r w:rsidDel="00000000" w:rsidR="00000000" w:rsidRPr="00000000">
        <w:rPr>
          <w:rtl w:val="0"/>
        </w:rPr>
        <w:t xml:space="preserve">        "motion": "Gestures toward data panels, head nods, subtle syncing with the music beat."</w:t>
      </w:r>
    </w:p>
    <w:p w:rsidR="00000000" w:rsidDel="00000000" w:rsidP="00000000" w:rsidRDefault="00000000" w:rsidRPr="00000000" w14:paraId="00000134">
      <w:pPr>
        <w:spacing w:after="0" w:lineRule="auto"/>
        <w:rPr/>
      </w:pPr>
      <w:r w:rsidDel="00000000" w:rsidR="00000000" w:rsidRPr="00000000">
        <w:rPr>
          <w:rtl w:val="0"/>
        </w:rPr>
        <w:t xml:space="preserve">      },</w:t>
      </w:r>
    </w:p>
    <w:p w:rsidR="00000000" w:rsidDel="00000000" w:rsidP="00000000" w:rsidRDefault="00000000" w:rsidRPr="00000000" w14:paraId="00000135">
      <w:pPr>
        <w:spacing w:after="0" w:lineRule="auto"/>
        <w:rPr/>
      </w:pPr>
      <w:r w:rsidDel="00000000" w:rsidR="00000000" w:rsidRPr="00000000">
        <w:rPr>
          <w:rtl w:val="0"/>
        </w:rPr>
        <w:t xml:space="preserve">      {</w:t>
      </w:r>
    </w:p>
    <w:p w:rsidR="00000000" w:rsidDel="00000000" w:rsidP="00000000" w:rsidRDefault="00000000" w:rsidRPr="00000000" w14:paraId="00000136">
      <w:pPr>
        <w:spacing w:after="0" w:lineRule="auto"/>
        <w:rPr/>
      </w:pPr>
      <w:r w:rsidDel="00000000" w:rsidR="00000000" w:rsidRPr="00000000">
        <w:rPr>
          <w:rtl w:val="0"/>
        </w:rPr>
        <w:t xml:space="preserve">        "timestamp": "8–18 sec",</w:t>
      </w:r>
    </w:p>
    <w:p w:rsidR="00000000" w:rsidDel="00000000" w:rsidP="00000000" w:rsidRDefault="00000000" w:rsidRPr="00000000" w14:paraId="00000137">
      <w:pPr>
        <w:spacing w:after="0" w:lineRule="auto"/>
        <w:rPr/>
      </w:pPr>
      <w:r w:rsidDel="00000000" w:rsidR="00000000" w:rsidRPr="00000000">
        <w:rPr>
          <w:rtl w:val="0"/>
        </w:rPr>
        <w:t xml:space="preserve">        "action": "The holographic display brightens, showing their completed project logo and analytics success visuals; camera pans upward as glow intensity increases.",</w:t>
      </w:r>
    </w:p>
    <w:p w:rsidR="00000000" w:rsidDel="00000000" w:rsidP="00000000" w:rsidRDefault="00000000" w:rsidRPr="00000000" w14:paraId="00000138">
      <w:pPr>
        <w:spacing w:after="0" w:lineRule="auto"/>
        <w:rPr/>
      </w:pPr>
      <w:r w:rsidDel="00000000" w:rsidR="00000000" w:rsidRPr="00000000">
        <w:rPr>
          <w:rtl w:val="0"/>
        </w:rPr>
        <w:t xml:space="preserve">        "visual_elements": "Floating charts transforming into celebratory visuals — glowing checkmarks, confetti particles, light bursts.",</w:t>
      </w:r>
    </w:p>
    <w:p w:rsidR="00000000" w:rsidDel="00000000" w:rsidP="00000000" w:rsidRDefault="00000000" w:rsidRPr="00000000" w14:paraId="00000139">
      <w:pPr>
        <w:spacing w:after="0" w:lineRule="auto"/>
        <w:rPr/>
      </w:pPr>
      <w:r w:rsidDel="00000000" w:rsidR="00000000" w:rsidRPr="00000000">
        <w:rPr>
          <w:rtl w:val="0"/>
        </w:rPr>
        <w:t xml:space="preserve">        "effects": "Soft bloom and particle emission, warm flare transitions."</w:t>
      </w:r>
    </w:p>
    <w:p w:rsidR="00000000" w:rsidDel="00000000" w:rsidP="00000000" w:rsidRDefault="00000000" w:rsidRPr="00000000" w14:paraId="0000013A">
      <w:pPr>
        <w:spacing w:after="0" w:lineRule="auto"/>
        <w:rPr/>
      </w:pPr>
      <w:r w:rsidDel="00000000" w:rsidR="00000000" w:rsidRPr="00000000">
        <w:rPr>
          <w:rtl w:val="0"/>
        </w:rPr>
        <w:t xml:space="preserve">      },</w:t>
      </w:r>
    </w:p>
    <w:p w:rsidR="00000000" w:rsidDel="00000000" w:rsidP="00000000" w:rsidRDefault="00000000" w:rsidRPr="00000000" w14:paraId="0000013B">
      <w:pPr>
        <w:spacing w:after="0" w:lineRule="auto"/>
        <w:rPr/>
      </w:pPr>
      <w:r w:rsidDel="00000000" w:rsidR="00000000" w:rsidRPr="00000000">
        <w:rPr>
          <w:rtl w:val="0"/>
        </w:rPr>
        <w:t xml:space="preserve">      {</w:t>
      </w:r>
    </w:p>
    <w:p w:rsidR="00000000" w:rsidDel="00000000" w:rsidP="00000000" w:rsidRDefault="00000000" w:rsidRPr="00000000" w14:paraId="0000013C">
      <w:pPr>
        <w:spacing w:after="0" w:lineRule="auto"/>
        <w:rPr/>
      </w:pPr>
      <w:r w:rsidDel="00000000" w:rsidR="00000000" w:rsidRPr="00000000">
        <w:rPr>
          <w:rtl w:val="0"/>
        </w:rPr>
        <w:t xml:space="preserve">        "timestamp": "18–25 sec",</w:t>
      </w:r>
    </w:p>
    <w:p w:rsidR="00000000" w:rsidDel="00000000" w:rsidP="00000000" w:rsidRDefault="00000000" w:rsidRPr="00000000" w14:paraId="0000013D">
      <w:pPr>
        <w:spacing w:after="0" w:lineRule="auto"/>
        <w:rPr/>
      </w:pPr>
      <w:r w:rsidDel="00000000" w:rsidR="00000000" w:rsidRPr="00000000">
        <w:rPr>
          <w:rtl w:val="0"/>
        </w:rPr>
        <w:t xml:space="preserve">        "action": "Characters exchange happy looks, high-fives, and cheerful laughter as they see the final results.",</w:t>
      </w:r>
    </w:p>
    <w:p w:rsidR="00000000" w:rsidDel="00000000" w:rsidP="00000000" w:rsidRDefault="00000000" w:rsidRPr="00000000" w14:paraId="0000013E">
      <w:pPr>
        <w:spacing w:after="0" w:lineRule="auto"/>
        <w:rPr/>
      </w:pPr>
      <w:r w:rsidDel="00000000" w:rsidR="00000000" w:rsidRPr="00000000">
        <w:rPr>
          <w:rtl w:val="0"/>
        </w:rPr>
        <w:t xml:space="preserve">        "camera": "Zoom-in close-up of smiling faces followed by slow rotating pullback transition."</w:t>
      </w:r>
    </w:p>
    <w:p w:rsidR="00000000" w:rsidDel="00000000" w:rsidP="00000000" w:rsidRDefault="00000000" w:rsidRPr="00000000" w14:paraId="0000013F">
      <w:pPr>
        <w:spacing w:after="0" w:lineRule="auto"/>
        <w:rPr/>
      </w:pPr>
      <w:r w:rsidDel="00000000" w:rsidR="00000000" w:rsidRPr="00000000">
        <w:rPr>
          <w:rtl w:val="0"/>
        </w:rPr>
        <w:t xml:space="preserve">      },</w:t>
      </w:r>
    </w:p>
    <w:p w:rsidR="00000000" w:rsidDel="00000000" w:rsidP="00000000" w:rsidRDefault="00000000" w:rsidRPr="00000000" w14:paraId="00000140">
      <w:pPr>
        <w:spacing w:after="0" w:lineRule="auto"/>
        <w:rPr/>
      </w:pPr>
      <w:r w:rsidDel="00000000" w:rsidR="00000000" w:rsidRPr="00000000">
        <w:rPr>
          <w:rtl w:val="0"/>
        </w:rPr>
        <w:t xml:space="preserve">      {</w:t>
      </w:r>
    </w:p>
    <w:p w:rsidR="00000000" w:rsidDel="00000000" w:rsidP="00000000" w:rsidRDefault="00000000" w:rsidRPr="00000000" w14:paraId="00000141">
      <w:pPr>
        <w:spacing w:after="0" w:lineRule="auto"/>
        <w:rPr/>
      </w:pPr>
      <w:r w:rsidDel="00000000" w:rsidR="00000000" w:rsidRPr="00000000">
        <w:rPr>
          <w:rtl w:val="0"/>
        </w:rPr>
        <w:t xml:space="preserve">        "timestamp": "25–30 sec",</w:t>
      </w:r>
    </w:p>
    <w:p w:rsidR="00000000" w:rsidDel="00000000" w:rsidP="00000000" w:rsidRDefault="00000000" w:rsidRPr="00000000" w14:paraId="00000142">
      <w:pPr>
        <w:spacing w:after="0" w:lineRule="auto"/>
        <w:rPr/>
      </w:pPr>
      <w:r w:rsidDel="00000000" w:rsidR="00000000" w:rsidRPr="00000000">
        <w:rPr>
          <w:rtl w:val="0"/>
        </w:rPr>
        <w:t xml:space="preserve">        "action": "Scene ends with all four facing the camera proudly; Social Eagle logo and tagline appear behind them as UI particles fade out.",</w:t>
      </w:r>
    </w:p>
    <w:p w:rsidR="00000000" w:rsidDel="00000000" w:rsidP="00000000" w:rsidRDefault="00000000" w:rsidRPr="00000000" w14:paraId="00000143">
      <w:pPr>
        <w:spacing w:after="0" w:lineRule="auto"/>
        <w:rPr/>
      </w:pPr>
      <w:r w:rsidDel="00000000" w:rsidR="00000000" w:rsidRPr="00000000">
        <w:rPr>
          <w:rtl w:val="0"/>
        </w:rPr>
        <w:t xml:space="preserve">        "visual_elements": "Logo reveal with light ripple animation and inspirational glow overlay."</w:t>
      </w:r>
    </w:p>
    <w:p w:rsidR="00000000" w:rsidDel="00000000" w:rsidP="00000000" w:rsidRDefault="00000000" w:rsidRPr="00000000" w14:paraId="00000144">
      <w:pPr>
        <w:spacing w:after="0" w:lineRule="auto"/>
        <w:rPr/>
      </w:pPr>
      <w:r w:rsidDel="00000000" w:rsidR="00000000" w:rsidRPr="00000000">
        <w:rPr>
          <w:rtl w:val="0"/>
        </w:rPr>
        <w:t xml:space="preserve">      }</w:t>
      </w:r>
    </w:p>
    <w:p w:rsidR="00000000" w:rsidDel="00000000" w:rsidP="00000000" w:rsidRDefault="00000000" w:rsidRPr="00000000" w14:paraId="00000145">
      <w:pPr>
        <w:spacing w:after="0" w:lineRule="auto"/>
        <w:rPr/>
      </w:pPr>
      <w:r w:rsidDel="00000000" w:rsidR="00000000" w:rsidRPr="00000000">
        <w:rPr>
          <w:rtl w:val="0"/>
        </w:rPr>
        <w:t xml:space="preserve">    ]</w:t>
      </w:r>
    </w:p>
    <w:p w:rsidR="00000000" w:rsidDel="00000000" w:rsidP="00000000" w:rsidRDefault="00000000" w:rsidRPr="00000000" w14:paraId="00000146">
      <w:pPr>
        <w:spacing w:after="0" w:lineRule="auto"/>
        <w:rPr/>
      </w:pPr>
      <w:r w:rsidDel="00000000" w:rsidR="00000000" w:rsidRPr="00000000">
        <w:rPr>
          <w:rtl w:val="0"/>
        </w:rPr>
        <w:t xml:space="preserve">  },</w:t>
      </w:r>
    </w:p>
    <w:p w:rsidR="00000000" w:rsidDel="00000000" w:rsidP="00000000" w:rsidRDefault="00000000" w:rsidRPr="00000000" w14:paraId="00000147">
      <w:pPr>
        <w:spacing w:after="0" w:lineRule="auto"/>
        <w:rPr/>
      </w:pPr>
      <w:r w:rsidDel="00000000" w:rsidR="00000000" w:rsidRPr="00000000">
        <w:rPr>
          <w:rtl w:val="0"/>
        </w:rPr>
        <w:t xml:space="preserve">  "audio": {</w:t>
      </w:r>
    </w:p>
    <w:p w:rsidR="00000000" w:rsidDel="00000000" w:rsidP="00000000" w:rsidRDefault="00000000" w:rsidRPr="00000000" w14:paraId="00000148">
      <w:pPr>
        <w:spacing w:after="0" w:lineRule="auto"/>
        <w:rPr/>
      </w:pPr>
      <w:r w:rsidDel="00000000" w:rsidR="00000000" w:rsidRPr="00000000">
        <w:rPr>
          <w:rtl w:val="0"/>
        </w:rPr>
        <w:t xml:space="preserve">    "voice_over_language": "Tamil",</w:t>
      </w:r>
    </w:p>
    <w:p w:rsidR="00000000" w:rsidDel="00000000" w:rsidP="00000000" w:rsidRDefault="00000000" w:rsidRPr="00000000" w14:paraId="00000149">
      <w:pPr>
        <w:spacing w:after="0" w:lineRule="auto"/>
        <w:rPr/>
      </w:pPr>
      <w:r w:rsidDel="00000000" w:rsidR="00000000" w:rsidRPr="00000000">
        <w:rPr>
          <w:rtl w:val="0"/>
        </w:rPr>
        <w:t xml:space="preserve">    "voice_over_style": "Confident, joyful, and inspiring; expressive tone with celebration energy and clear articulation",</w:t>
      </w:r>
    </w:p>
    <w:p w:rsidR="00000000" w:rsidDel="00000000" w:rsidP="00000000" w:rsidRDefault="00000000" w:rsidRPr="00000000" w14:paraId="0000014A">
      <w:pPr>
        <w:spacing w:after="0" w:lineRule="auto"/>
        <w:rPr/>
      </w:pPr>
      <w:r w:rsidDel="00000000" w:rsidR="00000000" w:rsidRPr="00000000">
        <w:rPr>
          <w:rtl w:val="0"/>
        </w:rPr>
        <w:t xml:space="preserve">    "voice_over_text": "“அலுவலக வேலைகளைச் செய்யும் போது புதிய திறன்களை பயன்படுத்தி. மேலும், கடினமான பணிகளை எளிதாக கையாள முடிகிறது”",</w:t>
      </w:r>
    </w:p>
    <w:p w:rsidR="00000000" w:rsidDel="00000000" w:rsidP="00000000" w:rsidRDefault="00000000" w:rsidRPr="00000000" w14:paraId="0000014B">
      <w:pPr>
        <w:spacing w:after="0" w:lineRule="auto"/>
        <w:rPr/>
      </w:pPr>
      <w:r w:rsidDel="00000000" w:rsidR="00000000" w:rsidRPr="00000000">
        <w:rPr>
          <w:rtl w:val="0"/>
        </w:rPr>
        <w:t xml:space="preserve">    "background_music": "Energetic, uplifting soundtrack with cinematic drums, rich chords, and gentle electronic pulses building to a climax",</w:t>
      </w:r>
    </w:p>
    <w:p w:rsidR="00000000" w:rsidDel="00000000" w:rsidP="00000000" w:rsidRDefault="00000000" w:rsidRPr="00000000" w14:paraId="0000014C">
      <w:pPr>
        <w:spacing w:after="0" w:lineRule="auto"/>
        <w:rPr/>
      </w:pPr>
      <w:r w:rsidDel="00000000" w:rsidR="00000000" w:rsidRPr="00000000">
        <w:rPr>
          <w:rtl w:val="0"/>
        </w:rPr>
        <w:t xml:space="preserve">    "sound_effects": [</w:t>
      </w:r>
    </w:p>
    <w:p w:rsidR="00000000" w:rsidDel="00000000" w:rsidP="00000000" w:rsidRDefault="00000000" w:rsidRPr="00000000" w14:paraId="0000014D">
      <w:pPr>
        <w:spacing w:after="0" w:lineRule="auto"/>
        <w:rPr/>
      </w:pPr>
      <w:r w:rsidDel="00000000" w:rsidR="00000000" w:rsidRPr="00000000">
        <w:rPr>
          <w:rtl w:val="0"/>
        </w:rPr>
        <w:t xml:space="preserve">      "Soft success chime for hologram reveal",</w:t>
      </w:r>
    </w:p>
    <w:p w:rsidR="00000000" w:rsidDel="00000000" w:rsidP="00000000" w:rsidRDefault="00000000" w:rsidRPr="00000000" w14:paraId="0000014E">
      <w:pPr>
        <w:spacing w:after="0" w:lineRule="auto"/>
        <w:rPr/>
      </w:pPr>
      <w:r w:rsidDel="00000000" w:rsidR="00000000" w:rsidRPr="00000000">
        <w:rPr>
          <w:rtl w:val="0"/>
        </w:rPr>
        <w:t xml:space="preserve">      "Light confetti burst effect",</w:t>
      </w:r>
    </w:p>
    <w:p w:rsidR="00000000" w:rsidDel="00000000" w:rsidP="00000000" w:rsidRDefault="00000000" w:rsidRPr="00000000" w14:paraId="0000014F">
      <w:pPr>
        <w:spacing w:after="0" w:lineRule="auto"/>
        <w:rPr/>
      </w:pPr>
      <w:r w:rsidDel="00000000" w:rsidR="00000000" w:rsidRPr="00000000">
        <w:rPr>
          <w:rtl w:val="0"/>
        </w:rPr>
        <w:t xml:space="preserve">      "Gentle whoosh for logo appearance"</w:t>
      </w:r>
    </w:p>
    <w:p w:rsidR="00000000" w:rsidDel="00000000" w:rsidP="00000000" w:rsidRDefault="00000000" w:rsidRPr="00000000" w14:paraId="00000150">
      <w:pPr>
        <w:spacing w:after="0" w:lineRule="auto"/>
        <w:rPr/>
      </w:pPr>
      <w:r w:rsidDel="00000000" w:rsidR="00000000" w:rsidRPr="00000000">
        <w:rPr>
          <w:rtl w:val="0"/>
        </w:rPr>
        <w:t xml:space="preserve">    ]</w:t>
      </w:r>
    </w:p>
    <w:p w:rsidR="00000000" w:rsidDel="00000000" w:rsidP="00000000" w:rsidRDefault="00000000" w:rsidRPr="00000000" w14:paraId="00000151">
      <w:pPr>
        <w:spacing w:after="0" w:lineRule="auto"/>
        <w:rPr/>
      </w:pPr>
      <w:r w:rsidDel="00000000" w:rsidR="00000000" w:rsidRPr="00000000">
        <w:rPr>
          <w:rtl w:val="0"/>
        </w:rPr>
        <w:t xml:space="preserve">  },</w:t>
      </w:r>
    </w:p>
    <w:p w:rsidR="00000000" w:rsidDel="00000000" w:rsidP="00000000" w:rsidRDefault="00000000" w:rsidRPr="00000000" w14:paraId="00000152">
      <w:pPr>
        <w:spacing w:after="0" w:lineRule="auto"/>
        <w:rPr/>
      </w:pPr>
      <w:r w:rsidDel="00000000" w:rsidR="00000000" w:rsidRPr="00000000">
        <w:rPr>
          <w:rtl w:val="0"/>
        </w:rPr>
        <w:t xml:space="preserve">  "keywords": [</w:t>
      </w:r>
    </w:p>
    <w:p w:rsidR="00000000" w:rsidDel="00000000" w:rsidP="00000000" w:rsidRDefault="00000000" w:rsidRPr="00000000" w14:paraId="00000153">
      <w:pPr>
        <w:spacing w:after="0" w:lineRule="auto"/>
        <w:rPr/>
      </w:pPr>
      <w:r w:rsidDel="00000000" w:rsidR="00000000" w:rsidRPr="00000000">
        <w:rPr>
          <w:rtl w:val="0"/>
        </w:rPr>
        <w:t xml:space="preserve">    "3D anime team success scene",</w:t>
      </w:r>
    </w:p>
    <w:p w:rsidR="00000000" w:rsidDel="00000000" w:rsidP="00000000" w:rsidRDefault="00000000" w:rsidRPr="00000000" w14:paraId="00000154">
      <w:pPr>
        <w:spacing w:after="0" w:lineRule="auto"/>
        <w:rPr/>
      </w:pPr>
      <w:r w:rsidDel="00000000" w:rsidR="00000000" w:rsidRPr="00000000">
        <w:rPr>
          <w:rtl w:val="0"/>
        </w:rPr>
        <w:t xml:space="preserve">    "cinematic final presentation",</w:t>
      </w:r>
    </w:p>
    <w:p w:rsidR="00000000" w:rsidDel="00000000" w:rsidP="00000000" w:rsidRDefault="00000000" w:rsidRPr="00000000" w14:paraId="00000155">
      <w:pPr>
        <w:spacing w:after="0" w:lineRule="auto"/>
        <w:rPr/>
      </w:pPr>
      <w:r w:rsidDel="00000000" w:rsidR="00000000" w:rsidRPr="00000000">
        <w:rPr>
          <w:rtl w:val="0"/>
        </w:rPr>
        <w:t xml:space="preserve">    "virtual holographic environment",</w:t>
      </w:r>
    </w:p>
    <w:p w:rsidR="00000000" w:rsidDel="00000000" w:rsidP="00000000" w:rsidRDefault="00000000" w:rsidRPr="00000000" w14:paraId="00000156">
      <w:pPr>
        <w:spacing w:after="0" w:lineRule="auto"/>
        <w:rPr/>
      </w:pPr>
      <w:r w:rsidDel="00000000" w:rsidR="00000000" w:rsidRPr="00000000">
        <w:rPr>
          <w:rtl w:val="0"/>
        </w:rPr>
        <w:t xml:space="preserve">    "expressive celebration animation",</w:t>
      </w:r>
    </w:p>
    <w:p w:rsidR="00000000" w:rsidDel="00000000" w:rsidP="00000000" w:rsidRDefault="00000000" w:rsidRPr="00000000" w14:paraId="00000157">
      <w:pPr>
        <w:spacing w:after="0" w:lineRule="auto"/>
        <w:rPr/>
      </w:pPr>
      <w:r w:rsidDel="00000000" w:rsidR="00000000" w:rsidRPr="00000000">
        <w:rPr>
          <w:rtl w:val="0"/>
        </w:rPr>
        <w:t xml:space="preserve">    "dynamic character motion",</w:t>
      </w:r>
    </w:p>
    <w:p w:rsidR="00000000" w:rsidDel="00000000" w:rsidP="00000000" w:rsidRDefault="00000000" w:rsidRPr="00000000" w14:paraId="00000158">
      <w:pPr>
        <w:spacing w:after="0" w:lineRule="auto"/>
        <w:rPr/>
      </w:pPr>
      <w:r w:rsidDel="00000000" w:rsidR="00000000" w:rsidRPr="00000000">
        <w:rPr>
          <w:rtl w:val="0"/>
        </w:rPr>
        <w:t xml:space="preserve">    "motivational voiceover",</w:t>
      </w:r>
    </w:p>
    <w:p w:rsidR="00000000" w:rsidDel="00000000" w:rsidP="00000000" w:rsidRDefault="00000000" w:rsidRPr="00000000" w14:paraId="00000159">
      <w:pPr>
        <w:spacing w:after="0" w:lineRule="auto"/>
        <w:rPr/>
      </w:pPr>
      <w:r w:rsidDel="00000000" w:rsidR="00000000" w:rsidRPr="00000000">
        <w:rPr>
          <w:rtl w:val="0"/>
        </w:rPr>
        <w:t xml:space="preserve">    "light particle effects",</w:t>
      </w:r>
    </w:p>
    <w:p w:rsidR="00000000" w:rsidDel="00000000" w:rsidP="00000000" w:rsidRDefault="00000000" w:rsidRPr="00000000" w14:paraId="0000015A">
      <w:pPr>
        <w:spacing w:after="0" w:lineRule="auto"/>
        <w:rPr/>
      </w:pPr>
      <w:r w:rsidDel="00000000" w:rsidR="00000000" w:rsidRPr="00000000">
        <w:rPr>
          <w:rtl w:val="0"/>
        </w:rPr>
        <w:t xml:space="preserve">    "metaverse classroom design",</w:t>
      </w:r>
    </w:p>
    <w:p w:rsidR="00000000" w:rsidDel="00000000" w:rsidP="00000000" w:rsidRDefault="00000000" w:rsidRPr="00000000" w14:paraId="0000015B">
      <w:pPr>
        <w:spacing w:after="0" w:lineRule="auto"/>
        <w:rPr/>
      </w:pPr>
      <w:r w:rsidDel="00000000" w:rsidR="00000000" w:rsidRPr="00000000">
        <w:rPr>
          <w:rtl w:val="0"/>
        </w:rPr>
        <w:t xml:space="preserve">    "smooth camera choreography",</w:t>
      </w:r>
    </w:p>
    <w:p w:rsidR="00000000" w:rsidDel="00000000" w:rsidP="00000000" w:rsidRDefault="00000000" w:rsidRPr="00000000" w14:paraId="0000015C">
      <w:pPr>
        <w:spacing w:after="0" w:lineRule="auto"/>
        <w:rPr/>
      </w:pPr>
      <w:r w:rsidDel="00000000" w:rsidR="00000000" w:rsidRPr="00000000">
        <w:rPr>
          <w:rtl w:val="0"/>
        </w:rPr>
        <w:t xml:space="preserve">    "achievement tone"</w:t>
      </w:r>
    </w:p>
    <w:p w:rsidR="00000000" w:rsidDel="00000000" w:rsidP="00000000" w:rsidRDefault="00000000" w:rsidRPr="00000000" w14:paraId="0000015D">
      <w:pPr>
        <w:spacing w:after="0" w:lineRule="auto"/>
        <w:rPr/>
      </w:pPr>
      <w:r w:rsidDel="00000000" w:rsidR="00000000" w:rsidRPr="00000000">
        <w:rPr>
          <w:rtl w:val="0"/>
        </w:rPr>
        <w:t xml:space="preserve">  ],</w:t>
      </w:r>
    </w:p>
    <w:p w:rsidR="00000000" w:rsidDel="00000000" w:rsidP="00000000" w:rsidRDefault="00000000" w:rsidRPr="00000000" w14:paraId="0000015E">
      <w:pPr>
        <w:spacing w:after="0" w:lineRule="auto"/>
        <w:rPr/>
      </w:pPr>
      <w:r w:rsidDel="00000000" w:rsidR="00000000" w:rsidRPr="00000000">
        <w:rPr>
          <w:rtl w:val="0"/>
        </w:rPr>
        <w:t xml:space="preserve">  "output_format": "High-resolution cinematic video generation description"</w:t>
      </w:r>
    </w:p>
    <w:p w:rsidR="00000000" w:rsidDel="00000000" w:rsidP="00000000" w:rsidRDefault="00000000" w:rsidRPr="00000000" w14:paraId="0000015F">
      <w:pPr>
        <w:spacing w:after="0" w:lineRule="auto"/>
        <w:rPr/>
      </w:pPr>
      <w:r w:rsidDel="00000000" w:rsidR="00000000" w:rsidRPr="00000000">
        <w:rPr>
          <w:rtl w:val="0"/>
        </w:rPr>
        <w:t xml:space="preserve">}</w:t>
      </w:r>
    </w:p>
    <w:p w:rsidR="00000000" w:rsidDel="00000000" w:rsidP="00000000" w:rsidRDefault="00000000" w:rsidRPr="00000000" w14:paraId="00000160">
      <w:pPr>
        <w:pStyle w:val="Heading2"/>
        <w:rPr/>
      </w:pPr>
      <w:r w:rsidDel="00000000" w:rsidR="00000000" w:rsidRPr="00000000">
        <w:rPr>
          <w:rtl w:val="0"/>
        </w:rPr>
        <w:t xml:space="preserve">Prompt 4</w:t>
      </w:r>
    </w:p>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t xml:space="preserve">{</w:t>
      </w:r>
    </w:p>
    <w:p w:rsidR="00000000" w:rsidDel="00000000" w:rsidP="00000000" w:rsidRDefault="00000000" w:rsidRPr="00000000" w14:paraId="00000163">
      <w:pPr>
        <w:spacing w:after="0" w:lineRule="auto"/>
        <w:rPr/>
      </w:pPr>
      <w:r w:rsidDel="00000000" w:rsidR="00000000" w:rsidRPr="00000000">
        <w:rPr>
          <w:rtl w:val="0"/>
        </w:rPr>
        <w:t xml:space="preserve">  "role": "video_prompt_engineer",</w:t>
      </w:r>
    </w:p>
    <w:p w:rsidR="00000000" w:rsidDel="00000000" w:rsidP="00000000" w:rsidRDefault="00000000" w:rsidRPr="00000000" w14:paraId="00000164">
      <w:pPr>
        <w:spacing w:after="0" w:lineRule="auto"/>
        <w:rPr/>
      </w:pPr>
      <w:r w:rsidDel="00000000" w:rsidR="00000000" w:rsidRPr="00000000">
        <w:rPr>
          <w:rtl w:val="0"/>
        </w:rPr>
        <w:t xml:space="preserve">  "task": "Generate a 15-second cinematic 3D-anime style video for Scene 3 - Scene 4 of the Vision Vibes learning journey, continuing with the same four characters exploring AI tools and creativity.",</w:t>
      </w:r>
    </w:p>
    <w:p w:rsidR="00000000" w:rsidDel="00000000" w:rsidP="00000000" w:rsidRDefault="00000000" w:rsidRPr="00000000" w14:paraId="00000165">
      <w:pPr>
        <w:spacing w:after="0" w:lineRule="auto"/>
        <w:rPr/>
      </w:pPr>
      <w:r w:rsidDel="00000000" w:rsidR="00000000" w:rsidRPr="00000000">
        <w:rPr>
          <w:rtl w:val="0"/>
        </w:rPr>
        <w:t xml:space="preserve">"visual_style": {</w:t>
      </w:r>
    </w:p>
    <w:p w:rsidR="00000000" w:rsidDel="00000000" w:rsidP="00000000" w:rsidRDefault="00000000" w:rsidRPr="00000000" w14:paraId="00000166">
      <w:pPr>
        <w:spacing w:after="0" w:lineRule="auto"/>
        <w:rPr/>
      </w:pPr>
      <w:r w:rsidDel="00000000" w:rsidR="00000000" w:rsidRPr="00000000">
        <w:rPr>
          <w:rtl w:val="0"/>
        </w:rPr>
        <w:t xml:space="preserve">    "art_style": "3D Anime, smooth shading, soft global illumination, Pixar-like lighting, expressive facial animation",</w:t>
      </w:r>
    </w:p>
    <w:p w:rsidR="00000000" w:rsidDel="00000000" w:rsidP="00000000" w:rsidRDefault="00000000" w:rsidRPr="00000000" w14:paraId="00000167">
      <w:pPr>
        <w:spacing w:after="0" w:lineRule="auto"/>
        <w:rPr/>
      </w:pPr>
      <w:r w:rsidDel="00000000" w:rsidR="00000000" w:rsidRPr="00000000">
        <w:rPr>
          <w:rtl w:val="0"/>
        </w:rPr>
        <w:t xml:space="preserve">    "character_reference": "Retain the same four characters from previous scenes, matching their 3D anime appearance, outfits, skin tone, and hairstyles from the provided sample image.",</w:t>
      </w:r>
    </w:p>
    <w:p w:rsidR="00000000" w:rsidDel="00000000" w:rsidP="00000000" w:rsidRDefault="00000000" w:rsidRPr="00000000" w14:paraId="00000168">
      <w:pPr>
        <w:spacing w:after="0" w:lineRule="auto"/>
        <w:rPr/>
      </w:pPr>
      <w:r w:rsidDel="00000000" w:rsidR="00000000" w:rsidRPr="00000000">
        <w:rPr>
          <w:rtl w:val="0"/>
        </w:rPr>
        <w:t xml:space="preserve">"restriction": "Include only these four characters. Do NOT add any extra 3D anime characters or personas.",</w:t>
      </w:r>
    </w:p>
    <w:p w:rsidR="00000000" w:rsidDel="00000000" w:rsidP="00000000" w:rsidRDefault="00000000" w:rsidRPr="00000000" w14:paraId="00000169">
      <w:pPr>
        <w:spacing w:after="0" w:lineRule="auto"/>
        <w:rPr/>
      </w:pPr>
      <w:r w:rsidDel="00000000" w:rsidR="00000000" w:rsidRPr="00000000">
        <w:rPr>
          <w:rtl w:val="0"/>
        </w:rPr>
        <w:t xml:space="preserve">"environment": "Virtual creative workspace with screens displaying AI tool icons (ChatGPT, DALL·E, etc.), bright colorful effects highlighting exploration and creativity"</w:t>
      </w:r>
    </w:p>
    <w:p w:rsidR="00000000" w:rsidDel="00000000" w:rsidP="00000000" w:rsidRDefault="00000000" w:rsidRPr="00000000" w14:paraId="0000016A">
      <w:pPr>
        <w:spacing w:after="0" w:lineRule="auto"/>
        <w:rPr/>
      </w:pPr>
      <w:r w:rsidDel="00000000" w:rsidR="00000000" w:rsidRPr="00000000">
        <w:rPr>
          <w:rtl w:val="0"/>
        </w:rPr>
        <w:t xml:space="preserve">  },</w:t>
      </w:r>
    </w:p>
    <w:p w:rsidR="00000000" w:rsidDel="00000000" w:rsidP="00000000" w:rsidRDefault="00000000" w:rsidRPr="00000000" w14:paraId="0000016B">
      <w:pPr>
        <w:spacing w:after="0" w:lineRule="auto"/>
        <w:rPr/>
      </w:pPr>
      <w:r w:rsidDel="00000000" w:rsidR="00000000" w:rsidRPr="00000000">
        <w:rPr>
          <w:rtl w:val="0"/>
        </w:rPr>
        <w:t xml:space="preserve">  "character_description": {</w:t>
      </w:r>
    </w:p>
    <w:p w:rsidR="00000000" w:rsidDel="00000000" w:rsidP="00000000" w:rsidRDefault="00000000" w:rsidRPr="00000000" w14:paraId="0000016C">
      <w:pPr>
        <w:spacing w:after="0" w:lineRule="auto"/>
        <w:rPr/>
      </w:pPr>
      <w:r w:rsidDel="00000000" w:rsidR="00000000" w:rsidRPr="00000000">
        <w:rPr>
          <w:rtl w:val="0"/>
        </w:rPr>
        <w:t xml:space="preserve">    "team_members": [</w:t>
      </w:r>
    </w:p>
    <w:p w:rsidR="00000000" w:rsidDel="00000000" w:rsidP="00000000" w:rsidRDefault="00000000" w:rsidRPr="00000000" w14:paraId="0000016D">
      <w:pPr>
        <w:spacing w:after="0" w:lineRule="auto"/>
        <w:rPr/>
      </w:pPr>
      <w:r w:rsidDel="00000000" w:rsidR="00000000" w:rsidRPr="00000000">
        <w:rPr>
          <w:rtl w:val="0"/>
        </w:rPr>
        <w:t xml:space="preserve">      {</w:t>
      </w:r>
    </w:p>
    <w:p w:rsidR="00000000" w:rsidDel="00000000" w:rsidP="00000000" w:rsidRDefault="00000000" w:rsidRPr="00000000" w14:paraId="0000016E">
      <w:pPr>
        <w:spacing w:after="0" w:lineRule="auto"/>
        <w:rPr/>
      </w:pPr>
      <w:r w:rsidDel="00000000" w:rsidR="00000000" w:rsidRPr="00000000">
        <w:rPr>
          <w:rtl w:val="0"/>
        </w:rPr>
        <w:t xml:space="preserve">        "name": "Pavithra",</w:t>
      </w:r>
    </w:p>
    <w:p w:rsidR="00000000" w:rsidDel="00000000" w:rsidP="00000000" w:rsidRDefault="00000000" w:rsidRPr="00000000" w14:paraId="0000016F">
      <w:pPr>
        <w:spacing w:after="0" w:lineRule="auto"/>
        <w:rPr/>
      </w:pPr>
      <w:r w:rsidDel="00000000" w:rsidR="00000000" w:rsidRPr="00000000">
        <w:rPr>
          <w:rtl w:val="0"/>
        </w:rPr>
        <w:t xml:space="preserve">        "Gender": "Female",</w:t>
      </w:r>
    </w:p>
    <w:p w:rsidR="00000000" w:rsidDel="00000000" w:rsidP="00000000" w:rsidRDefault="00000000" w:rsidRPr="00000000" w14:paraId="00000170">
      <w:pPr>
        <w:spacing w:after="0" w:lineRule="auto"/>
        <w:rPr/>
      </w:pPr>
      <w:r w:rsidDel="00000000" w:rsidR="00000000" w:rsidRPr="00000000">
        <w:rPr>
          <w:rtl w:val="0"/>
        </w:rPr>
        <w:t xml:space="preserve">        "appearance": "Same as reference. Pink shirt. Add tired eyes, frustrated brows, big anime sweat drops, subtle red stress shading.",</w:t>
      </w:r>
    </w:p>
    <w:p w:rsidR="00000000" w:rsidDel="00000000" w:rsidP="00000000" w:rsidRDefault="00000000" w:rsidRPr="00000000" w14:paraId="00000171">
      <w:pPr>
        <w:spacing w:after="0" w:lineRule="auto"/>
        <w:rPr/>
      </w:pPr>
      <w:r w:rsidDel="00000000" w:rsidR="00000000" w:rsidRPr="00000000">
        <w:rPr>
          <w:rtl w:val="0"/>
        </w:rPr>
        <w:t xml:space="preserve">        "tshirt_customization": {</w:t>
      </w:r>
    </w:p>
    <w:p w:rsidR="00000000" w:rsidDel="00000000" w:rsidP="00000000" w:rsidRDefault="00000000" w:rsidRPr="00000000" w14:paraId="00000172">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73">
      <w:pPr>
        <w:spacing w:after="0" w:lineRule="auto"/>
        <w:rPr/>
      </w:pPr>
      <w:r w:rsidDel="00000000" w:rsidR="00000000" w:rsidRPr="00000000">
        <w:rPr>
          <w:rtl w:val="0"/>
        </w:rPr>
        <w:t xml:space="preserve">          "person_name_font_size": "12",</w:t>
      </w:r>
    </w:p>
    <w:p w:rsidR="00000000" w:rsidDel="00000000" w:rsidP="00000000" w:rsidRDefault="00000000" w:rsidRPr="00000000" w14:paraId="00000174">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75">
      <w:pPr>
        <w:spacing w:after="0" w:lineRule="auto"/>
        <w:rPr/>
      </w:pPr>
      <w:r w:rsidDel="00000000" w:rsidR="00000000" w:rsidRPr="00000000">
        <w:rPr>
          <w:rtl w:val="0"/>
        </w:rPr>
        <w:t xml:space="preserve">          "name_text": "Pavithra"</w:t>
      </w:r>
    </w:p>
    <w:p w:rsidR="00000000" w:rsidDel="00000000" w:rsidP="00000000" w:rsidRDefault="00000000" w:rsidRPr="00000000" w14:paraId="00000176">
      <w:pPr>
        <w:spacing w:after="0" w:lineRule="auto"/>
        <w:rPr/>
      </w:pPr>
      <w:r w:rsidDel="00000000" w:rsidR="00000000" w:rsidRPr="00000000">
        <w:rPr>
          <w:rtl w:val="0"/>
        </w:rPr>
        <w:t xml:space="preserve">        },</w:t>
      </w:r>
    </w:p>
    <w:p w:rsidR="00000000" w:rsidDel="00000000" w:rsidP="00000000" w:rsidRDefault="00000000" w:rsidRPr="00000000" w14:paraId="00000177">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78">
      <w:pPr>
        <w:spacing w:after="0" w:lineRule="auto"/>
        <w:rPr/>
      </w:pPr>
      <w:r w:rsidDel="00000000" w:rsidR="00000000" w:rsidRPr="00000000">
        <w:rPr>
          <w:rtl w:val="0"/>
        </w:rPr>
        <w:t xml:space="preserve">      },</w:t>
      </w:r>
    </w:p>
    <w:p w:rsidR="00000000" w:rsidDel="00000000" w:rsidP="00000000" w:rsidRDefault="00000000" w:rsidRPr="00000000" w14:paraId="00000179">
      <w:pPr>
        <w:spacing w:after="0" w:lineRule="auto"/>
        <w:rPr/>
      </w:pPr>
      <w:r w:rsidDel="00000000" w:rsidR="00000000" w:rsidRPr="00000000">
        <w:rPr>
          <w:rtl w:val="0"/>
        </w:rPr>
        <w:t xml:space="preserve">      {</w:t>
      </w:r>
    </w:p>
    <w:p w:rsidR="00000000" w:rsidDel="00000000" w:rsidP="00000000" w:rsidRDefault="00000000" w:rsidRPr="00000000" w14:paraId="0000017A">
      <w:pPr>
        <w:spacing w:after="0" w:lineRule="auto"/>
        <w:rPr/>
      </w:pPr>
      <w:r w:rsidDel="00000000" w:rsidR="00000000" w:rsidRPr="00000000">
        <w:rPr>
          <w:rtl w:val="0"/>
        </w:rPr>
        <w:t xml:space="preserve">        "name": "Madhan",</w:t>
      </w:r>
    </w:p>
    <w:p w:rsidR="00000000" w:rsidDel="00000000" w:rsidP="00000000" w:rsidRDefault="00000000" w:rsidRPr="00000000" w14:paraId="0000017B">
      <w:pPr>
        <w:spacing w:after="0" w:lineRule="auto"/>
        <w:rPr/>
      </w:pPr>
      <w:r w:rsidDel="00000000" w:rsidR="00000000" w:rsidRPr="00000000">
        <w:rPr>
          <w:rtl w:val="0"/>
        </w:rPr>
        <w:t xml:space="preserve">        "Gender": "Male",</w:t>
      </w:r>
    </w:p>
    <w:p w:rsidR="00000000" w:rsidDel="00000000" w:rsidP="00000000" w:rsidRDefault="00000000" w:rsidRPr="00000000" w14:paraId="0000017C">
      <w:pPr>
        <w:spacing w:after="0" w:lineRule="auto"/>
        <w:rPr/>
      </w:pPr>
      <w:r w:rsidDel="00000000" w:rsidR="00000000" w:rsidRPr="00000000">
        <w:rPr>
          <w:rtl w:val="0"/>
        </w:rPr>
        <w:t xml:space="preserve">        "appearance": "Same as reference. Green shirt, glasses. Glasses cleared up now, hair slightly tidier, confident eyebrow lift replacing earlier anger vein.",</w:t>
      </w:r>
    </w:p>
    <w:p w:rsidR="00000000" w:rsidDel="00000000" w:rsidP="00000000" w:rsidRDefault="00000000" w:rsidRPr="00000000" w14:paraId="0000017D">
      <w:pPr>
        <w:spacing w:after="0" w:lineRule="auto"/>
        <w:rPr/>
      </w:pPr>
      <w:r w:rsidDel="00000000" w:rsidR="00000000" w:rsidRPr="00000000">
        <w:rPr>
          <w:rtl w:val="0"/>
        </w:rPr>
        <w:t xml:space="preserve">        "tshirt_customization": {</w:t>
      </w:r>
    </w:p>
    <w:p w:rsidR="00000000" w:rsidDel="00000000" w:rsidP="00000000" w:rsidRDefault="00000000" w:rsidRPr="00000000" w14:paraId="0000017E">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7F">
      <w:pPr>
        <w:spacing w:after="0" w:lineRule="auto"/>
        <w:rPr/>
      </w:pPr>
      <w:r w:rsidDel="00000000" w:rsidR="00000000" w:rsidRPr="00000000">
        <w:rPr>
          <w:rtl w:val="0"/>
        </w:rPr>
        <w:t xml:space="preserve">          "person_name_font_size": "12",</w:t>
      </w:r>
    </w:p>
    <w:p w:rsidR="00000000" w:rsidDel="00000000" w:rsidP="00000000" w:rsidRDefault="00000000" w:rsidRPr="00000000" w14:paraId="00000180">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81">
      <w:pPr>
        <w:spacing w:after="0" w:lineRule="auto"/>
        <w:rPr/>
      </w:pPr>
      <w:r w:rsidDel="00000000" w:rsidR="00000000" w:rsidRPr="00000000">
        <w:rPr>
          <w:rtl w:val="0"/>
        </w:rPr>
        <w:t xml:space="preserve">          "name_text": "Madhan"</w:t>
      </w:r>
    </w:p>
    <w:p w:rsidR="00000000" w:rsidDel="00000000" w:rsidP="00000000" w:rsidRDefault="00000000" w:rsidRPr="00000000" w14:paraId="00000182">
      <w:pPr>
        <w:spacing w:after="0" w:lineRule="auto"/>
        <w:rPr/>
      </w:pPr>
      <w:r w:rsidDel="00000000" w:rsidR="00000000" w:rsidRPr="00000000">
        <w:rPr>
          <w:rtl w:val="0"/>
        </w:rPr>
        <w:t xml:space="preserve">        },</w:t>
      </w:r>
    </w:p>
    <w:p w:rsidR="00000000" w:rsidDel="00000000" w:rsidP="00000000" w:rsidRDefault="00000000" w:rsidRPr="00000000" w14:paraId="00000183">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84">
      <w:pPr>
        <w:spacing w:after="0" w:lineRule="auto"/>
        <w:rPr/>
      </w:pPr>
      <w:r w:rsidDel="00000000" w:rsidR="00000000" w:rsidRPr="00000000">
        <w:rPr>
          <w:rtl w:val="0"/>
        </w:rPr>
        <w:t xml:space="preserve">      },</w:t>
      </w:r>
    </w:p>
    <w:p w:rsidR="00000000" w:rsidDel="00000000" w:rsidP="00000000" w:rsidRDefault="00000000" w:rsidRPr="00000000" w14:paraId="00000185">
      <w:pPr>
        <w:spacing w:after="0" w:lineRule="auto"/>
        <w:rPr/>
      </w:pPr>
      <w:r w:rsidDel="00000000" w:rsidR="00000000" w:rsidRPr="00000000">
        <w:rPr>
          <w:rtl w:val="0"/>
        </w:rPr>
        <w:t xml:space="preserve">      {</w:t>
      </w:r>
    </w:p>
    <w:p w:rsidR="00000000" w:rsidDel="00000000" w:rsidP="00000000" w:rsidRDefault="00000000" w:rsidRPr="00000000" w14:paraId="00000186">
      <w:pPr>
        <w:spacing w:after="0" w:lineRule="auto"/>
        <w:rPr/>
      </w:pPr>
      <w:r w:rsidDel="00000000" w:rsidR="00000000" w:rsidRPr="00000000">
        <w:rPr>
          <w:rtl w:val="0"/>
        </w:rPr>
        <w:t xml:space="preserve">        "name": "Krishnakumar",</w:t>
      </w:r>
    </w:p>
    <w:p w:rsidR="00000000" w:rsidDel="00000000" w:rsidP="00000000" w:rsidRDefault="00000000" w:rsidRPr="00000000" w14:paraId="00000187">
      <w:pPr>
        <w:spacing w:after="0" w:lineRule="auto"/>
        <w:rPr/>
      </w:pPr>
      <w:r w:rsidDel="00000000" w:rsidR="00000000" w:rsidRPr="00000000">
        <w:rPr>
          <w:rtl w:val="0"/>
        </w:rPr>
        <w:t xml:space="preserve">        "Gender": "Male",</w:t>
      </w:r>
    </w:p>
    <w:p w:rsidR="00000000" w:rsidDel="00000000" w:rsidP="00000000" w:rsidRDefault="00000000" w:rsidRPr="00000000" w14:paraId="00000188">
      <w:pPr>
        <w:spacing w:after="0" w:lineRule="auto"/>
        <w:rPr/>
      </w:pPr>
      <w:r w:rsidDel="00000000" w:rsidR="00000000" w:rsidRPr="00000000">
        <w:rPr>
          <w:rtl w:val="0"/>
        </w:rPr>
        <w:t xml:space="preserve">        "appearance": "Orange shirt. Posture more upright than Scene 1, reduced eye bags, calm blinking, soft smile as confidence builds.",</w:t>
      </w:r>
    </w:p>
    <w:p w:rsidR="00000000" w:rsidDel="00000000" w:rsidP="00000000" w:rsidRDefault="00000000" w:rsidRPr="00000000" w14:paraId="00000189">
      <w:pPr>
        <w:spacing w:after="0" w:lineRule="auto"/>
        <w:rPr/>
      </w:pPr>
      <w:r w:rsidDel="00000000" w:rsidR="00000000" w:rsidRPr="00000000">
        <w:rPr>
          <w:rtl w:val="0"/>
        </w:rPr>
        <w:t xml:space="preserve">        "tshirt_customization": {</w:t>
      </w:r>
    </w:p>
    <w:p w:rsidR="00000000" w:rsidDel="00000000" w:rsidP="00000000" w:rsidRDefault="00000000" w:rsidRPr="00000000" w14:paraId="0000018A">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8B">
      <w:pPr>
        <w:spacing w:after="0" w:lineRule="auto"/>
        <w:rPr/>
      </w:pPr>
      <w:r w:rsidDel="00000000" w:rsidR="00000000" w:rsidRPr="00000000">
        <w:rPr>
          <w:rtl w:val="0"/>
        </w:rPr>
        <w:t xml:space="preserve">          "person_name_font_size": "12",</w:t>
      </w:r>
    </w:p>
    <w:p w:rsidR="00000000" w:rsidDel="00000000" w:rsidP="00000000" w:rsidRDefault="00000000" w:rsidRPr="00000000" w14:paraId="0000018C">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8D">
      <w:pPr>
        <w:spacing w:after="0" w:lineRule="auto"/>
        <w:rPr/>
      </w:pPr>
      <w:r w:rsidDel="00000000" w:rsidR="00000000" w:rsidRPr="00000000">
        <w:rPr>
          <w:rtl w:val="0"/>
        </w:rPr>
        <w:t xml:space="preserve">          "name_text": "Krishna"</w:t>
      </w:r>
    </w:p>
    <w:p w:rsidR="00000000" w:rsidDel="00000000" w:rsidP="00000000" w:rsidRDefault="00000000" w:rsidRPr="00000000" w14:paraId="0000018E">
      <w:pPr>
        <w:spacing w:after="0" w:lineRule="auto"/>
        <w:rPr/>
      </w:pPr>
      <w:r w:rsidDel="00000000" w:rsidR="00000000" w:rsidRPr="00000000">
        <w:rPr>
          <w:rtl w:val="0"/>
        </w:rPr>
        <w:t xml:space="preserve">        },</w:t>
      </w:r>
    </w:p>
    <w:p w:rsidR="00000000" w:rsidDel="00000000" w:rsidP="00000000" w:rsidRDefault="00000000" w:rsidRPr="00000000" w14:paraId="0000018F">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90">
      <w:pPr>
        <w:spacing w:after="0" w:lineRule="auto"/>
        <w:rPr/>
      </w:pPr>
      <w:r w:rsidDel="00000000" w:rsidR="00000000" w:rsidRPr="00000000">
        <w:rPr>
          <w:rtl w:val="0"/>
        </w:rPr>
        <w:t xml:space="preserve">      },</w:t>
      </w:r>
    </w:p>
    <w:p w:rsidR="00000000" w:rsidDel="00000000" w:rsidP="00000000" w:rsidRDefault="00000000" w:rsidRPr="00000000" w14:paraId="00000191">
      <w:pPr>
        <w:spacing w:after="0" w:lineRule="auto"/>
        <w:rPr/>
      </w:pPr>
      <w:r w:rsidDel="00000000" w:rsidR="00000000" w:rsidRPr="00000000">
        <w:rPr>
          <w:rtl w:val="0"/>
        </w:rPr>
        <w:t xml:space="preserve">      {</w:t>
      </w:r>
    </w:p>
    <w:p w:rsidR="00000000" w:rsidDel="00000000" w:rsidP="00000000" w:rsidRDefault="00000000" w:rsidRPr="00000000" w14:paraId="00000192">
      <w:pPr>
        <w:spacing w:after="0" w:lineRule="auto"/>
        <w:rPr/>
      </w:pPr>
      <w:r w:rsidDel="00000000" w:rsidR="00000000" w:rsidRPr="00000000">
        <w:rPr>
          <w:rtl w:val="0"/>
        </w:rPr>
        <w:t xml:space="preserve">        "name": "Muzaffar",</w:t>
      </w:r>
    </w:p>
    <w:p w:rsidR="00000000" w:rsidDel="00000000" w:rsidP="00000000" w:rsidRDefault="00000000" w:rsidRPr="00000000" w14:paraId="00000193">
      <w:pPr>
        <w:spacing w:after="0" w:lineRule="auto"/>
        <w:rPr/>
      </w:pPr>
      <w:r w:rsidDel="00000000" w:rsidR="00000000" w:rsidRPr="00000000">
        <w:rPr>
          <w:rtl w:val="0"/>
        </w:rPr>
        <w:t xml:space="preserve">        "Gender": "Male",</w:t>
      </w:r>
    </w:p>
    <w:p w:rsidR="00000000" w:rsidDel="00000000" w:rsidP="00000000" w:rsidRDefault="00000000" w:rsidRPr="00000000" w14:paraId="00000194">
      <w:pPr>
        <w:spacing w:after="0" w:lineRule="auto"/>
        <w:rPr/>
      </w:pPr>
      <w:r w:rsidDel="00000000" w:rsidR="00000000" w:rsidRPr="00000000">
        <w:rPr>
          <w:rtl w:val="0"/>
        </w:rPr>
        <w:t xml:space="preserve">        "appearance": "Blue shirt. Relaxed facial muscles, gentler eyes, light smile, tiny anime sparkles showing growing enthusiasm.",</w:t>
      </w:r>
    </w:p>
    <w:p w:rsidR="00000000" w:rsidDel="00000000" w:rsidP="00000000" w:rsidRDefault="00000000" w:rsidRPr="00000000" w14:paraId="00000195">
      <w:pPr>
        <w:spacing w:after="0" w:lineRule="auto"/>
        <w:rPr/>
      </w:pPr>
      <w:r w:rsidDel="00000000" w:rsidR="00000000" w:rsidRPr="00000000">
        <w:rPr>
          <w:rtl w:val="0"/>
        </w:rPr>
        <w:t xml:space="preserve">        "tshirt_customization": {</w:t>
      </w:r>
    </w:p>
    <w:p w:rsidR="00000000" w:rsidDel="00000000" w:rsidP="00000000" w:rsidRDefault="00000000" w:rsidRPr="00000000" w14:paraId="00000196">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97">
      <w:pPr>
        <w:spacing w:after="0" w:lineRule="auto"/>
        <w:rPr/>
      </w:pPr>
      <w:r w:rsidDel="00000000" w:rsidR="00000000" w:rsidRPr="00000000">
        <w:rPr>
          <w:rtl w:val="0"/>
        </w:rPr>
        <w:t xml:space="preserve">          "person_name_font_size": "12",</w:t>
      </w:r>
    </w:p>
    <w:p w:rsidR="00000000" w:rsidDel="00000000" w:rsidP="00000000" w:rsidRDefault="00000000" w:rsidRPr="00000000" w14:paraId="00000198">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99">
      <w:pPr>
        <w:spacing w:after="0" w:lineRule="auto"/>
        <w:rPr/>
      </w:pPr>
      <w:r w:rsidDel="00000000" w:rsidR="00000000" w:rsidRPr="00000000">
        <w:rPr>
          <w:rtl w:val="0"/>
        </w:rPr>
        <w:t xml:space="preserve">          "name_text": "Muzaffar"</w:t>
      </w:r>
    </w:p>
    <w:p w:rsidR="00000000" w:rsidDel="00000000" w:rsidP="00000000" w:rsidRDefault="00000000" w:rsidRPr="00000000" w14:paraId="0000019A">
      <w:pPr>
        <w:spacing w:after="0" w:lineRule="auto"/>
        <w:rPr/>
      </w:pPr>
      <w:r w:rsidDel="00000000" w:rsidR="00000000" w:rsidRPr="00000000">
        <w:rPr>
          <w:rtl w:val="0"/>
        </w:rPr>
        <w:t xml:space="preserve">        },</w:t>
      </w:r>
    </w:p>
    <w:p w:rsidR="00000000" w:rsidDel="00000000" w:rsidP="00000000" w:rsidRDefault="00000000" w:rsidRPr="00000000" w14:paraId="0000019B">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9C">
      <w:pPr>
        <w:spacing w:after="0" w:lineRule="auto"/>
        <w:rPr/>
      </w:pPr>
      <w:r w:rsidDel="00000000" w:rsidR="00000000" w:rsidRPr="00000000">
        <w:rPr>
          <w:rtl w:val="0"/>
        </w:rPr>
        <w:t xml:space="preserve">      }</w:t>
      </w:r>
    </w:p>
    <w:p w:rsidR="00000000" w:rsidDel="00000000" w:rsidP="00000000" w:rsidRDefault="00000000" w:rsidRPr="00000000" w14:paraId="0000019D">
      <w:pPr>
        <w:spacing w:after="0" w:lineRule="auto"/>
        <w:rPr/>
      </w:pPr>
      <w:r w:rsidDel="00000000" w:rsidR="00000000" w:rsidRPr="00000000">
        <w:rPr>
          <w:rtl w:val="0"/>
        </w:rPr>
        <w:t xml:space="preserve">    ]</w:t>
      </w:r>
    </w:p>
    <w:p w:rsidR="00000000" w:rsidDel="00000000" w:rsidP="00000000" w:rsidRDefault="00000000" w:rsidRPr="00000000" w14:paraId="0000019E">
      <w:pPr>
        <w:spacing w:after="0" w:lineRule="auto"/>
        <w:rPr/>
      </w:pPr>
      <w:r w:rsidDel="00000000" w:rsidR="00000000" w:rsidRPr="00000000">
        <w:rPr>
          <w:rtl w:val="0"/>
        </w:rPr>
        <w:t xml:space="preserve">  },</w:t>
      </w:r>
    </w:p>
    <w:p w:rsidR="00000000" w:rsidDel="00000000" w:rsidP="00000000" w:rsidRDefault="00000000" w:rsidRPr="00000000" w14:paraId="0000019F">
      <w:pPr>
        <w:spacing w:after="0" w:lineRule="auto"/>
        <w:rPr/>
      </w:pPr>
      <w:r w:rsidDel="00000000" w:rsidR="00000000" w:rsidRPr="00000000">
        <w:rPr>
          <w:rtl w:val="0"/>
        </w:rPr>
        <w:t xml:space="preserve">  "scene": {</w:t>
      </w:r>
    </w:p>
    <w:p w:rsidR="00000000" w:rsidDel="00000000" w:rsidP="00000000" w:rsidRDefault="00000000" w:rsidRPr="00000000" w14:paraId="000001A0">
      <w:pPr>
        <w:spacing w:after="0" w:lineRule="auto"/>
        <w:rPr/>
      </w:pPr>
      <w:r w:rsidDel="00000000" w:rsidR="00000000" w:rsidRPr="00000000">
        <w:rPr>
          <w:rtl w:val="0"/>
        </w:rPr>
        <w:t xml:space="preserve">    "scene_id": "Scene_3_4_Exploring_AI_Tools",</w:t>
      </w:r>
    </w:p>
    <w:p w:rsidR="00000000" w:rsidDel="00000000" w:rsidP="00000000" w:rsidRDefault="00000000" w:rsidRPr="00000000" w14:paraId="000001A1">
      <w:pPr>
        <w:spacing w:after="0" w:lineRule="auto"/>
        <w:rPr/>
      </w:pPr>
      <w:r w:rsidDel="00000000" w:rsidR="00000000" w:rsidRPr="00000000">
        <w:rPr>
          <w:rtl w:val="0"/>
        </w:rPr>
        <w:t xml:space="preserve">    "duration": "40-55 seconds",</w:t>
      </w:r>
    </w:p>
    <w:p w:rsidR="00000000" w:rsidDel="00000000" w:rsidP="00000000" w:rsidRDefault="00000000" w:rsidRPr="00000000" w14:paraId="000001A2">
      <w:pPr>
        <w:spacing w:after="0" w:lineRule="auto"/>
        <w:rPr/>
      </w:pPr>
      <w:r w:rsidDel="00000000" w:rsidR="00000000" w:rsidRPr="00000000">
        <w:rPr>
          <w:rtl w:val="0"/>
        </w:rPr>
        <w:t xml:space="preserve">    "camera_direction": "Fluid tracking shots with close-ups on characters and wide views of interactive holographic AI tool displays",</w:t>
      </w:r>
    </w:p>
    <w:p w:rsidR="00000000" w:rsidDel="00000000" w:rsidP="00000000" w:rsidRDefault="00000000" w:rsidRPr="00000000" w14:paraId="000001A3">
      <w:pPr>
        <w:spacing w:after="0" w:lineRule="auto"/>
        <w:rPr/>
      </w:pPr>
      <w:r w:rsidDel="00000000" w:rsidR="00000000" w:rsidRPr="00000000">
        <w:rPr>
          <w:rtl w:val="0"/>
        </w:rPr>
        <w:t xml:space="preserve">    "lighting": "Bright, vibrant colorful lighting with glowing holographic highlights and soft rim light for characters",</w:t>
      </w:r>
    </w:p>
    <w:p w:rsidR="00000000" w:rsidDel="00000000" w:rsidP="00000000" w:rsidRDefault="00000000" w:rsidRPr="00000000" w14:paraId="000001A4">
      <w:pPr>
        <w:spacing w:after="0" w:lineRule="auto"/>
        <w:rPr/>
      </w:pPr>
      <w:r w:rsidDel="00000000" w:rsidR="00000000" w:rsidRPr="00000000">
        <w:rPr>
          <w:rtl w:val="0"/>
        </w:rPr>
        <w:t xml:space="preserve">    "animation_sequence": [</w:t>
      </w:r>
    </w:p>
    <w:p w:rsidR="00000000" w:rsidDel="00000000" w:rsidP="00000000" w:rsidRDefault="00000000" w:rsidRPr="00000000" w14:paraId="000001A5">
      <w:pPr>
        <w:spacing w:after="0" w:lineRule="auto"/>
        <w:rPr/>
      </w:pPr>
      <w:r w:rsidDel="00000000" w:rsidR="00000000" w:rsidRPr="00000000">
        <w:rPr>
          <w:rtl w:val="0"/>
        </w:rPr>
        <w:t xml:space="preserve">      {</w:t>
      </w:r>
    </w:p>
    <w:p w:rsidR="00000000" w:rsidDel="00000000" w:rsidP="00000000" w:rsidRDefault="00000000" w:rsidRPr="00000000" w14:paraId="000001A6">
      <w:pPr>
        <w:spacing w:after="0" w:lineRule="auto"/>
        <w:rPr/>
      </w:pPr>
      <w:r w:rsidDel="00000000" w:rsidR="00000000" w:rsidRPr="00000000">
        <w:rPr>
          <w:rtl w:val="0"/>
        </w:rPr>
        <w:t xml:space="preserve">        "timestamp": "0-15 sec",</w:t>
      </w:r>
    </w:p>
    <w:p w:rsidR="00000000" w:rsidDel="00000000" w:rsidP="00000000" w:rsidRDefault="00000000" w:rsidRPr="00000000" w14:paraId="000001A7">
      <w:pPr>
        <w:spacing w:after="0" w:lineRule="auto"/>
        <w:rPr/>
      </w:pPr>
      <w:r w:rsidDel="00000000" w:rsidR="00000000" w:rsidRPr="00000000">
        <w:rPr>
          <w:rtl w:val="0"/>
        </w:rPr>
        <w:t xml:space="preserve">        "action": "Screens pop up showing animated icons of AI tools like ChatGPT, DALL·E, and others, with bright colorful effects",</w:t>
      </w:r>
    </w:p>
    <w:p w:rsidR="00000000" w:rsidDel="00000000" w:rsidP="00000000" w:rsidRDefault="00000000" w:rsidRPr="00000000" w14:paraId="000001A8">
      <w:pPr>
        <w:spacing w:after="0" w:lineRule="auto"/>
        <w:rPr/>
      </w:pPr>
      <w:r w:rsidDel="00000000" w:rsidR="00000000" w:rsidRPr="00000000">
        <w:rPr>
          <w:rtl w:val="0"/>
        </w:rPr>
        <w:t xml:space="preserve">        "motion": "Dynamic floating and pulsing of icons; ideas animated flying between team members symbolizing creativity and collaboration",</w:t>
      </w:r>
    </w:p>
    <w:p w:rsidR="00000000" w:rsidDel="00000000" w:rsidP="00000000" w:rsidRDefault="00000000" w:rsidRPr="00000000" w14:paraId="000001A9">
      <w:pPr>
        <w:spacing w:after="0" w:lineRule="auto"/>
        <w:rPr/>
      </w:pPr>
      <w:r w:rsidDel="00000000" w:rsidR="00000000" w:rsidRPr="00000000">
        <w:rPr>
          <w:rtl w:val="0"/>
        </w:rPr>
        <w:t xml:space="preserve">        "facial_expression": "Curious, excited, engaged"</w:t>
      </w:r>
    </w:p>
    <w:p w:rsidR="00000000" w:rsidDel="00000000" w:rsidP="00000000" w:rsidRDefault="00000000" w:rsidRPr="00000000" w14:paraId="000001AA">
      <w:pPr>
        <w:spacing w:after="0" w:lineRule="auto"/>
        <w:rPr/>
      </w:pPr>
      <w:r w:rsidDel="00000000" w:rsidR="00000000" w:rsidRPr="00000000">
        <w:rPr>
          <w:rtl w:val="0"/>
        </w:rPr>
        <w:t xml:space="preserve">      },</w:t>
      </w:r>
    </w:p>
    <w:p w:rsidR="00000000" w:rsidDel="00000000" w:rsidP="00000000" w:rsidRDefault="00000000" w:rsidRPr="00000000" w14:paraId="000001AB">
      <w:pPr>
        <w:spacing w:after="0" w:lineRule="auto"/>
        <w:rPr/>
      </w:pPr>
      <w:r w:rsidDel="00000000" w:rsidR="00000000" w:rsidRPr="00000000">
        <w:rPr>
          <w:rtl w:val="0"/>
        </w:rPr>
        <w:t xml:space="preserve">      {</w:t>
      </w:r>
    </w:p>
    <w:p w:rsidR="00000000" w:rsidDel="00000000" w:rsidP="00000000" w:rsidRDefault="00000000" w:rsidRPr="00000000" w14:paraId="000001AC">
      <w:pPr>
        <w:spacing w:after="0" w:lineRule="auto"/>
        <w:rPr/>
      </w:pPr>
      <w:r w:rsidDel="00000000" w:rsidR="00000000" w:rsidRPr="00000000">
        <w:rPr>
          <w:rtl w:val="0"/>
        </w:rPr>
        <w:t xml:space="preserve">        "timestamp": "15-40 sec",</w:t>
      </w:r>
    </w:p>
    <w:p w:rsidR="00000000" w:rsidDel="00000000" w:rsidP="00000000" w:rsidRDefault="00000000" w:rsidRPr="00000000" w14:paraId="000001AD">
      <w:pPr>
        <w:spacing w:after="0" w:lineRule="auto"/>
        <w:rPr/>
      </w:pPr>
      <w:r w:rsidDel="00000000" w:rsidR="00000000" w:rsidRPr="00000000">
        <w:rPr>
          <w:rtl w:val="0"/>
        </w:rPr>
        <w:t xml:space="preserve">        "action": "Team members interact with holographic AI tools, exchanging animated glowing ideas and reacting with expressions of discovery",</w:t>
      </w:r>
    </w:p>
    <w:p w:rsidR="00000000" w:rsidDel="00000000" w:rsidP="00000000" w:rsidRDefault="00000000" w:rsidRPr="00000000" w14:paraId="000001AE">
      <w:pPr>
        <w:spacing w:after="0" w:lineRule="auto"/>
        <w:rPr/>
      </w:pPr>
      <w:r w:rsidDel="00000000" w:rsidR="00000000" w:rsidRPr="00000000">
        <w:rPr>
          <w:rtl w:val="0"/>
        </w:rPr>
        <w:t xml:space="preserve">        "visual_elements": "Bright light trails and colorful particles emphasizing exploration and innovation"</w:t>
      </w:r>
    </w:p>
    <w:p w:rsidR="00000000" w:rsidDel="00000000" w:rsidP="00000000" w:rsidRDefault="00000000" w:rsidRPr="00000000" w14:paraId="000001AF">
      <w:pPr>
        <w:spacing w:after="0" w:lineRule="auto"/>
        <w:rPr/>
      </w:pPr>
      <w:r w:rsidDel="00000000" w:rsidR="00000000" w:rsidRPr="00000000">
        <w:rPr>
          <w:rtl w:val="0"/>
        </w:rPr>
        <w:t xml:space="preserve">      }</w:t>
      </w:r>
    </w:p>
    <w:p w:rsidR="00000000" w:rsidDel="00000000" w:rsidP="00000000" w:rsidRDefault="00000000" w:rsidRPr="00000000" w14:paraId="000001B0">
      <w:pPr>
        <w:spacing w:after="0" w:lineRule="auto"/>
        <w:rPr/>
      </w:pPr>
      <w:r w:rsidDel="00000000" w:rsidR="00000000" w:rsidRPr="00000000">
        <w:rPr>
          <w:rtl w:val="0"/>
        </w:rPr>
        <w:t xml:space="preserve">    ]</w:t>
      </w:r>
    </w:p>
    <w:p w:rsidR="00000000" w:rsidDel="00000000" w:rsidP="00000000" w:rsidRDefault="00000000" w:rsidRPr="00000000" w14:paraId="000001B1">
      <w:pPr>
        <w:spacing w:after="0" w:lineRule="auto"/>
        <w:rPr/>
      </w:pPr>
      <w:r w:rsidDel="00000000" w:rsidR="00000000" w:rsidRPr="00000000">
        <w:rPr>
          <w:rtl w:val="0"/>
        </w:rPr>
        <w:t xml:space="preserve">  },</w:t>
      </w:r>
    </w:p>
    <w:p w:rsidR="00000000" w:rsidDel="00000000" w:rsidP="00000000" w:rsidRDefault="00000000" w:rsidRPr="00000000" w14:paraId="000001B2">
      <w:pPr>
        <w:spacing w:after="0" w:lineRule="auto"/>
        <w:rPr/>
      </w:pPr>
      <w:r w:rsidDel="00000000" w:rsidR="00000000" w:rsidRPr="00000000">
        <w:rPr>
          <w:rtl w:val="0"/>
        </w:rPr>
        <w:t xml:space="preserve">  "audio": {</w:t>
      </w:r>
    </w:p>
    <w:p w:rsidR="00000000" w:rsidDel="00000000" w:rsidP="00000000" w:rsidRDefault="00000000" w:rsidRPr="00000000" w14:paraId="000001B3">
      <w:pPr>
        <w:spacing w:after="0" w:lineRule="auto"/>
        <w:rPr/>
      </w:pPr>
      <w:r w:rsidDel="00000000" w:rsidR="00000000" w:rsidRPr="00000000">
        <w:rPr>
          <w:rtl w:val="0"/>
        </w:rPr>
        <w:t xml:space="preserve">    "voice_over_language": "Tamil",</w:t>
      </w:r>
    </w:p>
    <w:p w:rsidR="00000000" w:rsidDel="00000000" w:rsidP="00000000" w:rsidRDefault="00000000" w:rsidRPr="00000000" w14:paraId="000001B4">
      <w:pPr>
        <w:spacing w:after="0" w:lineRule="auto"/>
        <w:rPr/>
      </w:pPr>
      <w:r w:rsidDel="00000000" w:rsidR="00000000" w:rsidRPr="00000000">
        <w:rPr>
          <w:rtl w:val="0"/>
        </w:rPr>
        <w:t xml:space="preserve">    "voice_over_style": "Warm, informative, and enthusiastic tone",</w:t>
      </w:r>
    </w:p>
    <w:p w:rsidR="00000000" w:rsidDel="00000000" w:rsidP="00000000" w:rsidRDefault="00000000" w:rsidRPr="00000000" w14:paraId="000001B5">
      <w:pPr>
        <w:spacing w:after="0" w:lineRule="auto"/>
        <w:rPr/>
      </w:pPr>
      <w:r w:rsidDel="00000000" w:rsidR="00000000" w:rsidRPr="00000000">
        <w:rPr>
          <w:rtl w:val="0"/>
        </w:rPr>
        <w:t xml:space="preserve">    "voice_over_text": "“இந்த பயிற்சியில் பல்வேறு GenAI நுட்பங்களை பயன்படுத்துவது கற்றோம். மேலும் பல புதிய முறைகளையும் புரிந்து கற்றுக்கொண்டோம்”",</w:t>
      </w:r>
    </w:p>
    <w:p w:rsidR="00000000" w:rsidDel="00000000" w:rsidP="00000000" w:rsidRDefault="00000000" w:rsidRPr="00000000" w14:paraId="000001B6">
      <w:pPr>
        <w:spacing w:after="0" w:lineRule="auto"/>
        <w:rPr/>
      </w:pPr>
      <w:r w:rsidDel="00000000" w:rsidR="00000000" w:rsidRPr="00000000">
        <w:rPr>
          <w:rtl w:val="0"/>
        </w:rPr>
        <w:t xml:space="preserve">    "background_music": "Upbeat, inspiring music with bright synths, light rhythmic beats, and smooth progression",</w:t>
      </w:r>
    </w:p>
    <w:p w:rsidR="00000000" w:rsidDel="00000000" w:rsidP="00000000" w:rsidRDefault="00000000" w:rsidRPr="00000000" w14:paraId="000001B7">
      <w:pPr>
        <w:spacing w:after="0" w:lineRule="auto"/>
        <w:rPr/>
      </w:pPr>
      <w:r w:rsidDel="00000000" w:rsidR="00000000" w:rsidRPr="00000000">
        <w:rPr>
          <w:rtl w:val="0"/>
        </w:rPr>
        <w:t xml:space="preserve">    "sound_effects": [</w:t>
      </w:r>
    </w:p>
    <w:p w:rsidR="00000000" w:rsidDel="00000000" w:rsidP="00000000" w:rsidRDefault="00000000" w:rsidRPr="00000000" w14:paraId="000001B8">
      <w:pPr>
        <w:spacing w:after="0" w:lineRule="auto"/>
        <w:rPr/>
      </w:pPr>
      <w:r w:rsidDel="00000000" w:rsidR="00000000" w:rsidRPr="00000000">
        <w:rPr>
          <w:rtl w:val="0"/>
        </w:rPr>
        <w:t xml:space="preserve">      "Soft popping sounds for AI tool icons",</w:t>
      </w:r>
    </w:p>
    <w:p w:rsidR="00000000" w:rsidDel="00000000" w:rsidP="00000000" w:rsidRDefault="00000000" w:rsidRPr="00000000" w14:paraId="000001B9">
      <w:pPr>
        <w:spacing w:after="0" w:lineRule="auto"/>
        <w:rPr/>
      </w:pPr>
      <w:r w:rsidDel="00000000" w:rsidR="00000000" w:rsidRPr="00000000">
        <w:rPr>
          <w:rtl w:val="0"/>
        </w:rPr>
        <w:t xml:space="preserve">      "Light sparkles for idea animations",</w:t>
      </w:r>
    </w:p>
    <w:p w:rsidR="00000000" w:rsidDel="00000000" w:rsidP="00000000" w:rsidRDefault="00000000" w:rsidRPr="00000000" w14:paraId="000001BA">
      <w:pPr>
        <w:spacing w:after="0" w:lineRule="auto"/>
        <w:rPr/>
      </w:pPr>
      <w:r w:rsidDel="00000000" w:rsidR="00000000" w:rsidRPr="00000000">
        <w:rPr>
          <w:rtl w:val="0"/>
        </w:rPr>
        <w:t xml:space="preserve">      "Gentle whooshes for floating elements"</w:t>
      </w:r>
    </w:p>
    <w:p w:rsidR="00000000" w:rsidDel="00000000" w:rsidP="00000000" w:rsidRDefault="00000000" w:rsidRPr="00000000" w14:paraId="000001BB">
      <w:pPr>
        <w:spacing w:after="0" w:lineRule="auto"/>
        <w:rPr/>
      </w:pPr>
      <w:r w:rsidDel="00000000" w:rsidR="00000000" w:rsidRPr="00000000">
        <w:rPr>
          <w:rtl w:val="0"/>
        </w:rPr>
        <w:t xml:space="preserve">    ]</w:t>
      </w:r>
    </w:p>
    <w:p w:rsidR="00000000" w:rsidDel="00000000" w:rsidP="00000000" w:rsidRDefault="00000000" w:rsidRPr="00000000" w14:paraId="000001BC">
      <w:pPr>
        <w:spacing w:after="0" w:lineRule="auto"/>
        <w:rPr/>
      </w:pPr>
      <w:r w:rsidDel="00000000" w:rsidR="00000000" w:rsidRPr="00000000">
        <w:rPr>
          <w:rtl w:val="0"/>
        </w:rPr>
        <w:t xml:space="preserve">  },</w:t>
      </w:r>
    </w:p>
    <w:p w:rsidR="00000000" w:rsidDel="00000000" w:rsidP="00000000" w:rsidRDefault="00000000" w:rsidRPr="00000000" w14:paraId="000001BD">
      <w:pPr>
        <w:spacing w:after="0" w:lineRule="auto"/>
        <w:rPr/>
      </w:pPr>
      <w:r w:rsidDel="00000000" w:rsidR="00000000" w:rsidRPr="00000000">
        <w:rPr>
          <w:rtl w:val="0"/>
        </w:rPr>
        <w:t xml:space="preserve">  "keywords": [</w:t>
      </w:r>
    </w:p>
    <w:p w:rsidR="00000000" w:rsidDel="00000000" w:rsidP="00000000" w:rsidRDefault="00000000" w:rsidRPr="00000000" w14:paraId="000001BE">
      <w:pPr>
        <w:spacing w:after="0" w:lineRule="auto"/>
        <w:rPr/>
      </w:pPr>
      <w:r w:rsidDel="00000000" w:rsidR="00000000" w:rsidRPr="00000000">
        <w:rPr>
          <w:rtl w:val="0"/>
        </w:rPr>
        <w:t xml:space="preserve">    "3D Anime continuity",</w:t>
      </w:r>
    </w:p>
    <w:p w:rsidR="00000000" w:rsidDel="00000000" w:rsidP="00000000" w:rsidRDefault="00000000" w:rsidRPr="00000000" w14:paraId="000001BF">
      <w:pPr>
        <w:spacing w:after="0" w:lineRule="auto"/>
        <w:rPr/>
      </w:pPr>
      <w:r w:rsidDel="00000000" w:rsidR="00000000" w:rsidRPr="00000000">
        <w:rPr>
          <w:rtl w:val="0"/>
        </w:rPr>
        <w:t xml:space="preserve">    "AI tool exploration",</w:t>
      </w:r>
    </w:p>
    <w:p w:rsidR="00000000" w:rsidDel="00000000" w:rsidP="00000000" w:rsidRDefault="00000000" w:rsidRPr="00000000" w14:paraId="000001C0">
      <w:pPr>
        <w:spacing w:after="0" w:lineRule="auto"/>
        <w:rPr/>
      </w:pPr>
      <w:r w:rsidDel="00000000" w:rsidR="00000000" w:rsidRPr="00000000">
        <w:rPr>
          <w:rtl w:val="0"/>
        </w:rPr>
        <w:t xml:space="preserve">    "cinematic colorful lighting",</w:t>
      </w:r>
    </w:p>
    <w:p w:rsidR="00000000" w:rsidDel="00000000" w:rsidP="00000000" w:rsidRDefault="00000000" w:rsidRPr="00000000" w14:paraId="000001C1">
      <w:pPr>
        <w:spacing w:after="0" w:lineRule="auto"/>
        <w:rPr/>
      </w:pPr>
      <w:r w:rsidDel="00000000" w:rsidR="00000000" w:rsidRPr="00000000">
        <w:rPr>
          <w:rtl w:val="0"/>
        </w:rPr>
        <w:t xml:space="preserve">    "interactive holograms",</w:t>
      </w:r>
    </w:p>
    <w:p w:rsidR="00000000" w:rsidDel="00000000" w:rsidP="00000000" w:rsidRDefault="00000000" w:rsidRPr="00000000" w14:paraId="000001C2">
      <w:pPr>
        <w:spacing w:after="0" w:lineRule="auto"/>
        <w:rPr/>
      </w:pPr>
      <w:r w:rsidDel="00000000" w:rsidR="00000000" w:rsidRPr="00000000">
        <w:rPr>
          <w:rtl w:val="0"/>
        </w:rPr>
        <w:t xml:space="preserve">    "expressive character animation",</w:t>
      </w:r>
    </w:p>
    <w:p w:rsidR="00000000" w:rsidDel="00000000" w:rsidP="00000000" w:rsidRDefault="00000000" w:rsidRPr="00000000" w14:paraId="000001C3">
      <w:pPr>
        <w:spacing w:after="0" w:lineRule="auto"/>
        <w:rPr/>
      </w:pPr>
      <w:r w:rsidDel="00000000" w:rsidR="00000000" w:rsidRPr="00000000">
        <w:rPr>
          <w:rtl w:val="0"/>
        </w:rPr>
        <w:t xml:space="preserve">    "creative collaboration",</w:t>
      </w:r>
    </w:p>
    <w:p w:rsidR="00000000" w:rsidDel="00000000" w:rsidP="00000000" w:rsidRDefault="00000000" w:rsidRPr="00000000" w14:paraId="000001C4">
      <w:pPr>
        <w:spacing w:after="0" w:lineRule="auto"/>
        <w:rPr/>
      </w:pPr>
      <w:r w:rsidDel="00000000" w:rsidR="00000000" w:rsidRPr="00000000">
        <w:rPr>
          <w:rtl w:val="0"/>
        </w:rPr>
        <w:t xml:space="preserve">    "dynamic camera work",</w:t>
      </w:r>
    </w:p>
    <w:p w:rsidR="00000000" w:rsidDel="00000000" w:rsidP="00000000" w:rsidRDefault="00000000" w:rsidRPr="00000000" w14:paraId="000001C5">
      <w:pPr>
        <w:spacing w:after="0" w:lineRule="auto"/>
        <w:rPr/>
      </w:pPr>
      <w:r w:rsidDel="00000000" w:rsidR="00000000" w:rsidRPr="00000000">
        <w:rPr>
          <w:rtl w:val="0"/>
        </w:rPr>
        <w:t xml:space="preserve">    "motivational voiceover",</w:t>
      </w:r>
    </w:p>
    <w:p w:rsidR="00000000" w:rsidDel="00000000" w:rsidP="00000000" w:rsidRDefault="00000000" w:rsidRPr="00000000" w14:paraId="000001C6">
      <w:pPr>
        <w:spacing w:after="0" w:lineRule="auto"/>
        <w:rPr/>
      </w:pPr>
      <w:r w:rsidDel="00000000" w:rsidR="00000000" w:rsidRPr="00000000">
        <w:rPr>
          <w:rtl w:val="0"/>
        </w:rPr>
        <w:t xml:space="preserve">    "smooth motion effects"</w:t>
      </w:r>
    </w:p>
    <w:p w:rsidR="00000000" w:rsidDel="00000000" w:rsidP="00000000" w:rsidRDefault="00000000" w:rsidRPr="00000000" w14:paraId="000001C7">
      <w:pPr>
        <w:spacing w:after="0" w:lineRule="auto"/>
        <w:rPr/>
      </w:pPr>
      <w:r w:rsidDel="00000000" w:rsidR="00000000" w:rsidRPr="00000000">
        <w:rPr>
          <w:rtl w:val="0"/>
        </w:rPr>
        <w:t xml:space="preserve">  ],</w:t>
      </w:r>
    </w:p>
    <w:p w:rsidR="00000000" w:rsidDel="00000000" w:rsidP="00000000" w:rsidRDefault="00000000" w:rsidRPr="00000000" w14:paraId="000001C8">
      <w:pPr>
        <w:spacing w:after="0" w:lineRule="auto"/>
        <w:rPr/>
      </w:pPr>
      <w:r w:rsidDel="00000000" w:rsidR="00000000" w:rsidRPr="00000000">
        <w:rPr>
          <w:rtl w:val="0"/>
        </w:rPr>
        <w:t xml:space="preserve">  "output_format": "High-resolution cinematic video generation description"</w:t>
      </w:r>
    </w:p>
    <w:p w:rsidR="00000000" w:rsidDel="00000000" w:rsidP="00000000" w:rsidRDefault="00000000" w:rsidRPr="00000000" w14:paraId="000001C9">
      <w:pPr>
        <w:spacing w:after="0" w:lineRule="auto"/>
        <w:rPr/>
      </w:pPr>
      <w:r w:rsidDel="00000000" w:rsidR="00000000" w:rsidRPr="00000000">
        <w:rPr>
          <w:rtl w:val="0"/>
        </w:rPr>
        <w:t xml:space="preserve">}</w:t>
      </w:r>
    </w:p>
    <w:p w:rsidR="00000000" w:rsidDel="00000000" w:rsidP="00000000" w:rsidRDefault="00000000" w:rsidRPr="00000000" w14:paraId="000001CA">
      <w:pPr>
        <w:pStyle w:val="Heading2"/>
        <w:rPr/>
      </w:pPr>
      <w:r w:rsidDel="00000000" w:rsidR="00000000" w:rsidRPr="00000000">
        <w:rPr>
          <w:rtl w:val="0"/>
        </w:rPr>
        <w:t xml:space="preserve">Prompt 5</w:t>
      </w:r>
    </w:p>
    <w:p w:rsidR="00000000" w:rsidDel="00000000" w:rsidP="00000000" w:rsidRDefault="00000000" w:rsidRPr="00000000" w14:paraId="000001CB">
      <w:pPr>
        <w:spacing w:after="0" w:lineRule="auto"/>
        <w:rPr/>
      </w:pPr>
      <w:r w:rsidDel="00000000" w:rsidR="00000000" w:rsidRPr="00000000">
        <w:rPr>
          <w:rtl w:val="0"/>
        </w:rPr>
        <w:t xml:space="preserve">{</w:t>
      </w:r>
    </w:p>
    <w:p w:rsidR="00000000" w:rsidDel="00000000" w:rsidP="00000000" w:rsidRDefault="00000000" w:rsidRPr="00000000" w14:paraId="000001CC">
      <w:pPr>
        <w:spacing w:after="0" w:lineRule="auto"/>
        <w:rPr/>
      </w:pPr>
      <w:r w:rsidDel="00000000" w:rsidR="00000000" w:rsidRPr="00000000">
        <w:rPr>
          <w:rtl w:val="0"/>
        </w:rPr>
        <w:t xml:space="preserve">  "role": "video_prompt_engineer",</w:t>
      </w:r>
    </w:p>
    <w:p w:rsidR="00000000" w:rsidDel="00000000" w:rsidP="00000000" w:rsidRDefault="00000000" w:rsidRPr="00000000" w14:paraId="000001CD">
      <w:pPr>
        <w:spacing w:after="0" w:lineRule="auto"/>
        <w:rPr/>
      </w:pPr>
      <w:r w:rsidDel="00000000" w:rsidR="00000000" w:rsidRPr="00000000">
        <w:rPr>
          <w:rtl w:val="0"/>
        </w:rPr>
        <w:t xml:space="preserve">  "task": "Generate a 10-second cinematic 3D-anime style video for Scene 5 of the Vision Vibes learning journey, focusing on hands-on implementation of Vibe Coding and GenAI Innovation in an office environment.",</w:t>
      </w:r>
    </w:p>
    <w:p w:rsidR="00000000" w:rsidDel="00000000" w:rsidP="00000000" w:rsidRDefault="00000000" w:rsidRPr="00000000" w14:paraId="000001CE">
      <w:pPr>
        <w:spacing w:after="0" w:lineRule="auto"/>
        <w:rPr/>
      </w:pPr>
      <w:r w:rsidDel="00000000" w:rsidR="00000000" w:rsidRPr="00000000">
        <w:rPr>
          <w:rtl w:val="0"/>
        </w:rPr>
        <w:t xml:space="preserve">"visual_style": {</w:t>
      </w:r>
    </w:p>
    <w:p w:rsidR="00000000" w:rsidDel="00000000" w:rsidP="00000000" w:rsidRDefault="00000000" w:rsidRPr="00000000" w14:paraId="000001CF">
      <w:pPr>
        <w:spacing w:after="0" w:lineRule="auto"/>
        <w:rPr/>
      </w:pPr>
      <w:r w:rsidDel="00000000" w:rsidR="00000000" w:rsidRPr="00000000">
        <w:rPr>
          <w:rtl w:val="0"/>
        </w:rPr>
        <w:t xml:space="preserve">    "art_style": "3D Anime, smooth shading, soft global illumination, Pixar-like lighting, expressive facial animation",</w:t>
      </w:r>
    </w:p>
    <w:p w:rsidR="00000000" w:rsidDel="00000000" w:rsidP="00000000" w:rsidRDefault="00000000" w:rsidRPr="00000000" w14:paraId="000001D0">
      <w:pPr>
        <w:spacing w:after="0" w:lineRule="auto"/>
        <w:rPr/>
      </w:pPr>
      <w:r w:rsidDel="00000000" w:rsidR="00000000" w:rsidRPr="00000000">
        <w:rPr>
          <w:rtl w:val="0"/>
        </w:rPr>
        <w:t xml:space="preserve">    "character_reference": "Use the same four characters from previous scenes, exactly as in the provided 3D anime reference image. Match proportions, colors, outfits, and facial style.",</w:t>
      </w:r>
    </w:p>
    <w:p w:rsidR="00000000" w:rsidDel="00000000" w:rsidP="00000000" w:rsidRDefault="00000000" w:rsidRPr="00000000" w14:paraId="000001D1">
      <w:pPr>
        <w:spacing w:after="0" w:lineRule="auto"/>
        <w:rPr/>
      </w:pPr>
      <w:r w:rsidDel="00000000" w:rsidR="00000000" w:rsidRPr="00000000">
        <w:rPr>
          <w:rtl w:val="0"/>
        </w:rPr>
        <w:t xml:space="preserve">"restriction": "Include only these four characters. Do NOT add any extra 3D anime characters or personas.",</w:t>
      </w:r>
    </w:p>
    <w:p w:rsidR="00000000" w:rsidDel="00000000" w:rsidP="00000000" w:rsidRDefault="00000000" w:rsidRPr="00000000" w14:paraId="000001D2">
      <w:pPr>
        <w:spacing w:after="0" w:lineRule="auto"/>
        <w:rPr/>
      </w:pPr>
      <w:r w:rsidDel="00000000" w:rsidR="00000000" w:rsidRPr="00000000">
        <w:rPr>
          <w:rtl w:val="0"/>
        </w:rPr>
        <w:t xml:space="preserve">"environment": "Modern office space enhanced with holographic dashboards, animated graphs, AI workflow panels, and glowing digital UI elements."</w:t>
      </w:r>
    </w:p>
    <w:p w:rsidR="00000000" w:rsidDel="00000000" w:rsidP="00000000" w:rsidRDefault="00000000" w:rsidRPr="00000000" w14:paraId="000001D3">
      <w:pPr>
        <w:spacing w:after="0" w:lineRule="auto"/>
        <w:rPr/>
      </w:pPr>
      <w:r w:rsidDel="00000000" w:rsidR="00000000" w:rsidRPr="00000000">
        <w:rPr>
          <w:rtl w:val="0"/>
        </w:rPr>
        <w:t xml:space="preserve">  },</w:t>
      </w:r>
    </w:p>
    <w:p w:rsidR="00000000" w:rsidDel="00000000" w:rsidP="00000000" w:rsidRDefault="00000000" w:rsidRPr="00000000" w14:paraId="000001D4">
      <w:pPr>
        <w:spacing w:after="0" w:lineRule="auto"/>
        <w:rPr/>
      </w:pPr>
      <w:r w:rsidDel="00000000" w:rsidR="00000000" w:rsidRPr="00000000">
        <w:rPr>
          <w:rtl w:val="0"/>
        </w:rPr>
        <w:t xml:space="preserve">   "character_description": {</w:t>
      </w:r>
    </w:p>
    <w:p w:rsidR="00000000" w:rsidDel="00000000" w:rsidP="00000000" w:rsidRDefault="00000000" w:rsidRPr="00000000" w14:paraId="000001D5">
      <w:pPr>
        <w:spacing w:after="0" w:lineRule="auto"/>
        <w:rPr/>
      </w:pPr>
      <w:r w:rsidDel="00000000" w:rsidR="00000000" w:rsidRPr="00000000">
        <w:rPr>
          <w:rtl w:val="0"/>
        </w:rPr>
        <w:t xml:space="preserve">    "team_members": [</w:t>
      </w:r>
    </w:p>
    <w:p w:rsidR="00000000" w:rsidDel="00000000" w:rsidP="00000000" w:rsidRDefault="00000000" w:rsidRPr="00000000" w14:paraId="000001D6">
      <w:pPr>
        <w:spacing w:after="0" w:lineRule="auto"/>
        <w:rPr/>
      </w:pPr>
      <w:r w:rsidDel="00000000" w:rsidR="00000000" w:rsidRPr="00000000">
        <w:rPr>
          <w:rtl w:val="0"/>
        </w:rPr>
        <w:t xml:space="preserve">      {</w:t>
      </w:r>
    </w:p>
    <w:p w:rsidR="00000000" w:rsidDel="00000000" w:rsidP="00000000" w:rsidRDefault="00000000" w:rsidRPr="00000000" w14:paraId="000001D7">
      <w:pPr>
        <w:spacing w:after="0" w:lineRule="auto"/>
        <w:rPr/>
      </w:pPr>
      <w:r w:rsidDel="00000000" w:rsidR="00000000" w:rsidRPr="00000000">
        <w:rPr>
          <w:rtl w:val="0"/>
        </w:rPr>
        <w:t xml:space="preserve">        "name": "Pavithra",</w:t>
      </w:r>
    </w:p>
    <w:p w:rsidR="00000000" w:rsidDel="00000000" w:rsidP="00000000" w:rsidRDefault="00000000" w:rsidRPr="00000000" w14:paraId="000001D8">
      <w:pPr>
        <w:spacing w:after="0" w:lineRule="auto"/>
        <w:rPr/>
      </w:pPr>
      <w:r w:rsidDel="00000000" w:rsidR="00000000" w:rsidRPr="00000000">
        <w:rPr>
          <w:rtl w:val="0"/>
        </w:rPr>
        <w:t xml:space="preserve">        "Gender": "Female",</w:t>
      </w:r>
    </w:p>
    <w:p w:rsidR="00000000" w:rsidDel="00000000" w:rsidP="00000000" w:rsidRDefault="00000000" w:rsidRPr="00000000" w14:paraId="000001D9">
      <w:pPr>
        <w:spacing w:after="0" w:lineRule="auto"/>
        <w:rPr/>
      </w:pPr>
      <w:r w:rsidDel="00000000" w:rsidR="00000000" w:rsidRPr="00000000">
        <w:rPr>
          <w:rtl w:val="0"/>
        </w:rPr>
        <w:t xml:space="preserve">        "appearance": "Same as reference. Pink shirt. Add tired eyes, frustrated brows, big anime sweat drops, subtle red stress shading.",</w:t>
      </w:r>
    </w:p>
    <w:p w:rsidR="00000000" w:rsidDel="00000000" w:rsidP="00000000" w:rsidRDefault="00000000" w:rsidRPr="00000000" w14:paraId="000001DA">
      <w:pPr>
        <w:spacing w:after="0" w:lineRule="auto"/>
        <w:rPr/>
      </w:pPr>
      <w:r w:rsidDel="00000000" w:rsidR="00000000" w:rsidRPr="00000000">
        <w:rPr>
          <w:rtl w:val="0"/>
        </w:rPr>
        <w:t xml:space="preserve">        "tshirt_customization": {</w:t>
      </w:r>
    </w:p>
    <w:p w:rsidR="00000000" w:rsidDel="00000000" w:rsidP="00000000" w:rsidRDefault="00000000" w:rsidRPr="00000000" w14:paraId="000001DB">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DC">
      <w:pPr>
        <w:spacing w:after="0" w:lineRule="auto"/>
        <w:rPr/>
      </w:pPr>
      <w:r w:rsidDel="00000000" w:rsidR="00000000" w:rsidRPr="00000000">
        <w:rPr>
          <w:rtl w:val="0"/>
        </w:rPr>
        <w:t xml:space="preserve">          "person_name_font_size": "12",</w:t>
      </w:r>
    </w:p>
    <w:p w:rsidR="00000000" w:rsidDel="00000000" w:rsidP="00000000" w:rsidRDefault="00000000" w:rsidRPr="00000000" w14:paraId="000001DD">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DE">
      <w:pPr>
        <w:spacing w:after="0" w:lineRule="auto"/>
        <w:rPr/>
      </w:pPr>
      <w:r w:rsidDel="00000000" w:rsidR="00000000" w:rsidRPr="00000000">
        <w:rPr>
          <w:rtl w:val="0"/>
        </w:rPr>
        <w:t xml:space="preserve">          "name_text": "Pavithra"</w:t>
      </w:r>
    </w:p>
    <w:p w:rsidR="00000000" w:rsidDel="00000000" w:rsidP="00000000" w:rsidRDefault="00000000" w:rsidRPr="00000000" w14:paraId="000001DF">
      <w:pPr>
        <w:spacing w:after="0" w:lineRule="auto"/>
        <w:rPr/>
      </w:pPr>
      <w:r w:rsidDel="00000000" w:rsidR="00000000" w:rsidRPr="00000000">
        <w:rPr>
          <w:rtl w:val="0"/>
        </w:rPr>
        <w:t xml:space="preserve">        },</w:t>
      </w:r>
    </w:p>
    <w:p w:rsidR="00000000" w:rsidDel="00000000" w:rsidP="00000000" w:rsidRDefault="00000000" w:rsidRPr="00000000" w14:paraId="000001E0">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E1">
      <w:pPr>
        <w:spacing w:after="0" w:lineRule="auto"/>
        <w:rPr/>
      </w:pPr>
      <w:r w:rsidDel="00000000" w:rsidR="00000000" w:rsidRPr="00000000">
        <w:rPr>
          <w:rtl w:val="0"/>
        </w:rPr>
        <w:t xml:space="preserve">      },</w:t>
      </w:r>
    </w:p>
    <w:p w:rsidR="00000000" w:rsidDel="00000000" w:rsidP="00000000" w:rsidRDefault="00000000" w:rsidRPr="00000000" w14:paraId="000001E2">
      <w:pPr>
        <w:spacing w:after="0" w:lineRule="auto"/>
        <w:rPr/>
      </w:pPr>
      <w:r w:rsidDel="00000000" w:rsidR="00000000" w:rsidRPr="00000000">
        <w:rPr>
          <w:rtl w:val="0"/>
        </w:rPr>
        <w:t xml:space="preserve">      {</w:t>
      </w:r>
    </w:p>
    <w:p w:rsidR="00000000" w:rsidDel="00000000" w:rsidP="00000000" w:rsidRDefault="00000000" w:rsidRPr="00000000" w14:paraId="000001E3">
      <w:pPr>
        <w:spacing w:after="0" w:lineRule="auto"/>
        <w:rPr/>
      </w:pPr>
      <w:r w:rsidDel="00000000" w:rsidR="00000000" w:rsidRPr="00000000">
        <w:rPr>
          <w:rtl w:val="0"/>
        </w:rPr>
        <w:t xml:space="preserve">        "name": "Madhan",</w:t>
      </w:r>
    </w:p>
    <w:p w:rsidR="00000000" w:rsidDel="00000000" w:rsidP="00000000" w:rsidRDefault="00000000" w:rsidRPr="00000000" w14:paraId="000001E4">
      <w:pPr>
        <w:spacing w:after="0" w:lineRule="auto"/>
        <w:rPr/>
      </w:pPr>
      <w:r w:rsidDel="00000000" w:rsidR="00000000" w:rsidRPr="00000000">
        <w:rPr>
          <w:rtl w:val="0"/>
        </w:rPr>
        <w:t xml:space="preserve">        "Gender": "Male",</w:t>
      </w:r>
    </w:p>
    <w:p w:rsidR="00000000" w:rsidDel="00000000" w:rsidP="00000000" w:rsidRDefault="00000000" w:rsidRPr="00000000" w14:paraId="000001E5">
      <w:pPr>
        <w:spacing w:after="0" w:lineRule="auto"/>
        <w:rPr/>
      </w:pPr>
      <w:r w:rsidDel="00000000" w:rsidR="00000000" w:rsidRPr="00000000">
        <w:rPr>
          <w:rtl w:val="0"/>
        </w:rPr>
        <w:t xml:space="preserve">        "appearance": "Same as reference. Green shirt, glasses. Glasses cleared up now, hair slightly tidier, confident eyebrow lift replacing earlier anger vein.",</w:t>
      </w:r>
    </w:p>
    <w:p w:rsidR="00000000" w:rsidDel="00000000" w:rsidP="00000000" w:rsidRDefault="00000000" w:rsidRPr="00000000" w14:paraId="000001E6">
      <w:pPr>
        <w:spacing w:after="0" w:lineRule="auto"/>
        <w:rPr/>
      </w:pPr>
      <w:r w:rsidDel="00000000" w:rsidR="00000000" w:rsidRPr="00000000">
        <w:rPr>
          <w:rtl w:val="0"/>
        </w:rPr>
        <w:t xml:space="preserve">        "tshirt_customization": {</w:t>
      </w:r>
    </w:p>
    <w:p w:rsidR="00000000" w:rsidDel="00000000" w:rsidP="00000000" w:rsidRDefault="00000000" w:rsidRPr="00000000" w14:paraId="000001E7">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E8">
      <w:pPr>
        <w:spacing w:after="0" w:lineRule="auto"/>
        <w:rPr/>
      </w:pPr>
      <w:r w:rsidDel="00000000" w:rsidR="00000000" w:rsidRPr="00000000">
        <w:rPr>
          <w:rtl w:val="0"/>
        </w:rPr>
        <w:t xml:space="preserve">          "person_name_font_size": "12",</w:t>
      </w:r>
    </w:p>
    <w:p w:rsidR="00000000" w:rsidDel="00000000" w:rsidP="00000000" w:rsidRDefault="00000000" w:rsidRPr="00000000" w14:paraId="000001E9">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EA">
      <w:pPr>
        <w:spacing w:after="0" w:lineRule="auto"/>
        <w:rPr/>
      </w:pPr>
      <w:r w:rsidDel="00000000" w:rsidR="00000000" w:rsidRPr="00000000">
        <w:rPr>
          <w:rtl w:val="0"/>
        </w:rPr>
        <w:t xml:space="preserve">          "name_text": "Madhan"</w:t>
      </w:r>
    </w:p>
    <w:p w:rsidR="00000000" w:rsidDel="00000000" w:rsidP="00000000" w:rsidRDefault="00000000" w:rsidRPr="00000000" w14:paraId="000001EB">
      <w:pPr>
        <w:spacing w:after="0" w:lineRule="auto"/>
        <w:rPr/>
      </w:pPr>
      <w:r w:rsidDel="00000000" w:rsidR="00000000" w:rsidRPr="00000000">
        <w:rPr>
          <w:rtl w:val="0"/>
        </w:rPr>
        <w:t xml:space="preserve">        },</w:t>
      </w:r>
    </w:p>
    <w:p w:rsidR="00000000" w:rsidDel="00000000" w:rsidP="00000000" w:rsidRDefault="00000000" w:rsidRPr="00000000" w14:paraId="000001EC">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ED">
      <w:pPr>
        <w:spacing w:after="0" w:lineRule="auto"/>
        <w:rPr/>
      </w:pPr>
      <w:r w:rsidDel="00000000" w:rsidR="00000000" w:rsidRPr="00000000">
        <w:rPr>
          <w:rtl w:val="0"/>
        </w:rPr>
        <w:t xml:space="preserve">      },</w:t>
      </w:r>
    </w:p>
    <w:p w:rsidR="00000000" w:rsidDel="00000000" w:rsidP="00000000" w:rsidRDefault="00000000" w:rsidRPr="00000000" w14:paraId="000001EE">
      <w:pPr>
        <w:spacing w:after="0" w:lineRule="auto"/>
        <w:rPr/>
      </w:pPr>
      <w:r w:rsidDel="00000000" w:rsidR="00000000" w:rsidRPr="00000000">
        <w:rPr>
          <w:rtl w:val="0"/>
        </w:rPr>
        <w:t xml:space="preserve">      {</w:t>
      </w:r>
    </w:p>
    <w:p w:rsidR="00000000" w:rsidDel="00000000" w:rsidP="00000000" w:rsidRDefault="00000000" w:rsidRPr="00000000" w14:paraId="000001EF">
      <w:pPr>
        <w:spacing w:after="0" w:lineRule="auto"/>
        <w:rPr/>
      </w:pPr>
      <w:r w:rsidDel="00000000" w:rsidR="00000000" w:rsidRPr="00000000">
        <w:rPr>
          <w:rtl w:val="0"/>
        </w:rPr>
        <w:t xml:space="preserve">        "name": "Krishnakumar",</w:t>
      </w:r>
    </w:p>
    <w:p w:rsidR="00000000" w:rsidDel="00000000" w:rsidP="00000000" w:rsidRDefault="00000000" w:rsidRPr="00000000" w14:paraId="000001F0">
      <w:pPr>
        <w:spacing w:after="0" w:lineRule="auto"/>
        <w:rPr/>
      </w:pPr>
      <w:r w:rsidDel="00000000" w:rsidR="00000000" w:rsidRPr="00000000">
        <w:rPr>
          <w:rtl w:val="0"/>
        </w:rPr>
        <w:t xml:space="preserve">        "Gender": "Male",</w:t>
      </w:r>
    </w:p>
    <w:p w:rsidR="00000000" w:rsidDel="00000000" w:rsidP="00000000" w:rsidRDefault="00000000" w:rsidRPr="00000000" w14:paraId="000001F1">
      <w:pPr>
        <w:spacing w:after="0" w:lineRule="auto"/>
        <w:rPr/>
      </w:pPr>
      <w:r w:rsidDel="00000000" w:rsidR="00000000" w:rsidRPr="00000000">
        <w:rPr>
          <w:rtl w:val="0"/>
        </w:rPr>
        <w:t xml:space="preserve">        "appearance": "Orange shirt. Posture more upright than Scene 1, reduced eye bags, calm blinking, soft smile as confidence builds.",</w:t>
      </w:r>
    </w:p>
    <w:p w:rsidR="00000000" w:rsidDel="00000000" w:rsidP="00000000" w:rsidRDefault="00000000" w:rsidRPr="00000000" w14:paraId="000001F2">
      <w:pPr>
        <w:spacing w:after="0" w:lineRule="auto"/>
        <w:rPr/>
      </w:pPr>
      <w:r w:rsidDel="00000000" w:rsidR="00000000" w:rsidRPr="00000000">
        <w:rPr>
          <w:rtl w:val="0"/>
        </w:rPr>
        <w:t xml:space="preserve">        "tshirt_customization": {</w:t>
      </w:r>
    </w:p>
    <w:p w:rsidR="00000000" w:rsidDel="00000000" w:rsidP="00000000" w:rsidRDefault="00000000" w:rsidRPr="00000000" w14:paraId="000001F3">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1F4">
      <w:pPr>
        <w:spacing w:after="0" w:lineRule="auto"/>
        <w:rPr/>
      </w:pPr>
      <w:r w:rsidDel="00000000" w:rsidR="00000000" w:rsidRPr="00000000">
        <w:rPr>
          <w:rtl w:val="0"/>
        </w:rPr>
        <w:t xml:space="preserve">          "person_name_font_size": "12",</w:t>
      </w:r>
    </w:p>
    <w:p w:rsidR="00000000" w:rsidDel="00000000" w:rsidP="00000000" w:rsidRDefault="00000000" w:rsidRPr="00000000" w14:paraId="000001F5">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1F6">
      <w:pPr>
        <w:spacing w:after="0" w:lineRule="auto"/>
        <w:rPr/>
      </w:pPr>
      <w:r w:rsidDel="00000000" w:rsidR="00000000" w:rsidRPr="00000000">
        <w:rPr>
          <w:rtl w:val="0"/>
        </w:rPr>
        <w:t xml:space="preserve">          "name_text": "Krishna"</w:t>
      </w:r>
    </w:p>
    <w:p w:rsidR="00000000" w:rsidDel="00000000" w:rsidP="00000000" w:rsidRDefault="00000000" w:rsidRPr="00000000" w14:paraId="000001F7">
      <w:pPr>
        <w:spacing w:after="0" w:lineRule="auto"/>
        <w:rPr/>
      </w:pPr>
      <w:r w:rsidDel="00000000" w:rsidR="00000000" w:rsidRPr="00000000">
        <w:rPr>
          <w:rtl w:val="0"/>
        </w:rPr>
        <w:t xml:space="preserve">        },</w:t>
      </w:r>
    </w:p>
    <w:p w:rsidR="00000000" w:rsidDel="00000000" w:rsidP="00000000" w:rsidRDefault="00000000" w:rsidRPr="00000000" w14:paraId="000001F8">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1F9">
      <w:pPr>
        <w:spacing w:after="0" w:lineRule="auto"/>
        <w:rPr/>
      </w:pPr>
      <w:r w:rsidDel="00000000" w:rsidR="00000000" w:rsidRPr="00000000">
        <w:rPr>
          <w:rtl w:val="0"/>
        </w:rPr>
        <w:t xml:space="preserve">      },</w:t>
      </w:r>
    </w:p>
    <w:p w:rsidR="00000000" w:rsidDel="00000000" w:rsidP="00000000" w:rsidRDefault="00000000" w:rsidRPr="00000000" w14:paraId="000001FA">
      <w:pPr>
        <w:spacing w:after="0" w:lineRule="auto"/>
        <w:rPr/>
      </w:pPr>
      <w:r w:rsidDel="00000000" w:rsidR="00000000" w:rsidRPr="00000000">
        <w:rPr>
          <w:rtl w:val="0"/>
        </w:rPr>
        <w:t xml:space="preserve">      {</w:t>
      </w:r>
    </w:p>
    <w:p w:rsidR="00000000" w:rsidDel="00000000" w:rsidP="00000000" w:rsidRDefault="00000000" w:rsidRPr="00000000" w14:paraId="000001FB">
      <w:pPr>
        <w:spacing w:after="0" w:lineRule="auto"/>
        <w:rPr/>
      </w:pPr>
      <w:r w:rsidDel="00000000" w:rsidR="00000000" w:rsidRPr="00000000">
        <w:rPr>
          <w:rtl w:val="0"/>
        </w:rPr>
        <w:t xml:space="preserve">        "name": "Muzaffar",</w:t>
      </w:r>
    </w:p>
    <w:p w:rsidR="00000000" w:rsidDel="00000000" w:rsidP="00000000" w:rsidRDefault="00000000" w:rsidRPr="00000000" w14:paraId="000001FC">
      <w:pPr>
        <w:spacing w:after="0" w:lineRule="auto"/>
        <w:rPr/>
      </w:pPr>
      <w:r w:rsidDel="00000000" w:rsidR="00000000" w:rsidRPr="00000000">
        <w:rPr>
          <w:rtl w:val="0"/>
        </w:rPr>
        <w:t xml:space="preserve">        "Gender": "Male",</w:t>
      </w:r>
    </w:p>
    <w:p w:rsidR="00000000" w:rsidDel="00000000" w:rsidP="00000000" w:rsidRDefault="00000000" w:rsidRPr="00000000" w14:paraId="000001FD">
      <w:pPr>
        <w:spacing w:after="0" w:lineRule="auto"/>
        <w:rPr/>
      </w:pPr>
      <w:r w:rsidDel="00000000" w:rsidR="00000000" w:rsidRPr="00000000">
        <w:rPr>
          <w:rtl w:val="0"/>
        </w:rPr>
        <w:t xml:space="preserve">        "appearance": "Blue shirt. Relaxed facial muscles, gentler eyes, light smile, tiny anime sparkles showing growing enthusiasm.",</w:t>
      </w:r>
    </w:p>
    <w:p w:rsidR="00000000" w:rsidDel="00000000" w:rsidP="00000000" w:rsidRDefault="00000000" w:rsidRPr="00000000" w14:paraId="000001FE">
      <w:pPr>
        <w:spacing w:after="0" w:lineRule="auto"/>
        <w:rPr/>
      </w:pPr>
      <w:r w:rsidDel="00000000" w:rsidR="00000000" w:rsidRPr="00000000">
        <w:rPr>
          <w:rtl w:val="0"/>
        </w:rPr>
        <w:t xml:space="preserve">        "tshirt_customization": {</w:t>
      </w:r>
    </w:p>
    <w:p w:rsidR="00000000" w:rsidDel="00000000" w:rsidP="00000000" w:rsidRDefault="00000000" w:rsidRPr="00000000" w14:paraId="000001FF">
      <w:pPr>
        <w:spacing w:after="0" w:lineRule="auto"/>
        <w:rPr/>
      </w:pPr>
      <w:r w:rsidDel="00000000" w:rsidR="00000000" w:rsidRPr="00000000">
        <w:rPr>
          <w:rtl w:val="0"/>
        </w:rPr>
        <w:t xml:space="preserve">          "tshirt_logo_center": "use the attached logo",</w:t>
      </w:r>
    </w:p>
    <w:p w:rsidR="00000000" w:rsidDel="00000000" w:rsidP="00000000" w:rsidRDefault="00000000" w:rsidRPr="00000000" w14:paraId="00000200">
      <w:pPr>
        <w:spacing w:after="0" w:lineRule="auto"/>
        <w:rPr/>
      </w:pPr>
      <w:r w:rsidDel="00000000" w:rsidR="00000000" w:rsidRPr="00000000">
        <w:rPr>
          <w:rtl w:val="0"/>
        </w:rPr>
        <w:t xml:space="preserve">          "person_name_font_size": "12",</w:t>
      </w:r>
    </w:p>
    <w:p w:rsidR="00000000" w:rsidDel="00000000" w:rsidP="00000000" w:rsidRDefault="00000000" w:rsidRPr="00000000" w14:paraId="00000201">
      <w:pPr>
        <w:spacing w:after="0" w:lineRule="auto"/>
        <w:rPr/>
      </w:pPr>
      <w:r w:rsidDel="00000000" w:rsidR="00000000" w:rsidRPr="00000000">
        <w:rPr>
          <w:rtl w:val="0"/>
        </w:rPr>
        <w:t xml:space="preserve">          "person_name_font_color": "White",</w:t>
      </w:r>
    </w:p>
    <w:p w:rsidR="00000000" w:rsidDel="00000000" w:rsidP="00000000" w:rsidRDefault="00000000" w:rsidRPr="00000000" w14:paraId="00000202">
      <w:pPr>
        <w:spacing w:after="0" w:lineRule="auto"/>
        <w:rPr/>
      </w:pPr>
      <w:r w:rsidDel="00000000" w:rsidR="00000000" w:rsidRPr="00000000">
        <w:rPr>
          <w:rtl w:val="0"/>
        </w:rPr>
        <w:t xml:space="preserve">          "name_text": "Muzaffar"</w:t>
      </w:r>
    </w:p>
    <w:p w:rsidR="00000000" w:rsidDel="00000000" w:rsidP="00000000" w:rsidRDefault="00000000" w:rsidRPr="00000000" w14:paraId="00000203">
      <w:pPr>
        <w:spacing w:after="0" w:lineRule="auto"/>
        <w:rPr/>
      </w:pPr>
      <w:r w:rsidDel="00000000" w:rsidR="00000000" w:rsidRPr="00000000">
        <w:rPr>
          <w:rtl w:val="0"/>
        </w:rPr>
        <w:t xml:space="preserve">        },</w:t>
      </w:r>
    </w:p>
    <w:p w:rsidR="00000000" w:rsidDel="00000000" w:rsidP="00000000" w:rsidRDefault="00000000" w:rsidRPr="00000000" w14:paraId="00000204">
      <w:pPr>
        <w:spacing w:after="0" w:lineRule="auto"/>
        <w:rPr/>
      </w:pPr>
      <w:r w:rsidDel="00000000" w:rsidR="00000000" w:rsidRPr="00000000">
        <w:rPr>
          <w:rtl w:val="0"/>
        </w:rPr>
        <w:t xml:space="preserve">        "restriction": "Retain the logo image AS IT IS and do not modify as 3D Anime"</w:t>
      </w:r>
    </w:p>
    <w:p w:rsidR="00000000" w:rsidDel="00000000" w:rsidP="00000000" w:rsidRDefault="00000000" w:rsidRPr="00000000" w14:paraId="00000205">
      <w:pPr>
        <w:spacing w:after="0" w:lineRule="auto"/>
        <w:rPr/>
      </w:pPr>
      <w:r w:rsidDel="00000000" w:rsidR="00000000" w:rsidRPr="00000000">
        <w:rPr>
          <w:rtl w:val="0"/>
        </w:rPr>
        <w:t xml:space="preserve">      }</w:t>
      </w:r>
    </w:p>
    <w:p w:rsidR="00000000" w:rsidDel="00000000" w:rsidP="00000000" w:rsidRDefault="00000000" w:rsidRPr="00000000" w14:paraId="00000206">
      <w:pPr>
        <w:spacing w:after="0" w:lineRule="auto"/>
        <w:rPr/>
      </w:pPr>
      <w:r w:rsidDel="00000000" w:rsidR="00000000" w:rsidRPr="00000000">
        <w:rPr>
          <w:rtl w:val="0"/>
        </w:rPr>
        <w:t xml:space="preserve">    ]</w:t>
      </w:r>
    </w:p>
    <w:p w:rsidR="00000000" w:rsidDel="00000000" w:rsidP="00000000" w:rsidRDefault="00000000" w:rsidRPr="00000000" w14:paraId="00000207">
      <w:pPr>
        <w:spacing w:after="0" w:lineRule="auto"/>
        <w:rPr/>
      </w:pPr>
      <w:r w:rsidDel="00000000" w:rsidR="00000000" w:rsidRPr="00000000">
        <w:rPr>
          <w:rtl w:val="0"/>
        </w:rPr>
        <w:t xml:space="preserve">  },</w:t>
      </w:r>
    </w:p>
    <w:p w:rsidR="00000000" w:rsidDel="00000000" w:rsidP="00000000" w:rsidRDefault="00000000" w:rsidRPr="00000000" w14:paraId="00000208">
      <w:pPr>
        <w:spacing w:after="0" w:lineRule="auto"/>
        <w:rPr/>
      </w:pPr>
      <w:r w:rsidDel="00000000" w:rsidR="00000000" w:rsidRPr="00000000">
        <w:rPr>
          <w:rtl w:val="0"/>
        </w:rPr>
        <w:t xml:space="preserve">  "scene": {</w:t>
      </w:r>
    </w:p>
    <w:p w:rsidR="00000000" w:rsidDel="00000000" w:rsidP="00000000" w:rsidRDefault="00000000" w:rsidRPr="00000000" w14:paraId="00000209">
      <w:pPr>
        <w:spacing w:after="0" w:lineRule="auto"/>
        <w:rPr/>
      </w:pPr>
      <w:r w:rsidDel="00000000" w:rsidR="00000000" w:rsidRPr="00000000">
        <w:rPr>
          <w:rtl w:val="0"/>
        </w:rPr>
        <w:t xml:space="preserve">    "scene_id": "Scene_4_Hands_On_Experience",</w:t>
      </w:r>
    </w:p>
    <w:p w:rsidR="00000000" w:rsidDel="00000000" w:rsidP="00000000" w:rsidRDefault="00000000" w:rsidRPr="00000000" w14:paraId="0000020A">
      <w:pPr>
        <w:spacing w:after="0" w:lineRule="auto"/>
        <w:rPr/>
      </w:pPr>
      <w:r w:rsidDel="00000000" w:rsidR="00000000" w:rsidRPr="00000000">
        <w:rPr>
          <w:rtl w:val="0"/>
        </w:rPr>
        <w:t xml:space="preserve">    "duration": "28-38 seconds",</w:t>
      </w:r>
    </w:p>
    <w:p w:rsidR="00000000" w:rsidDel="00000000" w:rsidP="00000000" w:rsidRDefault="00000000" w:rsidRPr="00000000" w14:paraId="0000020B">
      <w:pPr>
        <w:spacing w:after="0" w:lineRule="auto"/>
        <w:rPr/>
      </w:pPr>
      <w:r w:rsidDel="00000000" w:rsidR="00000000" w:rsidRPr="00000000">
        <w:rPr>
          <w:rtl w:val="0"/>
        </w:rPr>
        <w:t xml:space="preserve">    "camera_direction": "Office walkthrough shots, over-the-shoulder coding views, zoom-ins on dashboards, and wide-angle team shots.",</w:t>
      </w:r>
    </w:p>
    <w:p w:rsidR="00000000" w:rsidDel="00000000" w:rsidP="00000000" w:rsidRDefault="00000000" w:rsidRPr="00000000" w14:paraId="0000020C">
      <w:pPr>
        <w:spacing w:after="0" w:lineRule="auto"/>
        <w:rPr/>
      </w:pPr>
      <w:r w:rsidDel="00000000" w:rsidR="00000000" w:rsidRPr="00000000">
        <w:rPr>
          <w:rtl w:val="0"/>
        </w:rPr>
        <w:t xml:space="preserve">    "lighting": "Cool tech lighting mixed with soft blue glow from holographic screens and dashboards.",</w:t>
      </w:r>
    </w:p>
    <w:p w:rsidR="00000000" w:rsidDel="00000000" w:rsidP="00000000" w:rsidRDefault="00000000" w:rsidRPr="00000000" w14:paraId="0000020D">
      <w:pPr>
        <w:spacing w:after="0" w:lineRule="auto"/>
        <w:rPr/>
      </w:pPr>
      <w:r w:rsidDel="00000000" w:rsidR="00000000" w:rsidRPr="00000000">
        <w:rPr>
          <w:rtl w:val="0"/>
        </w:rPr>
        <w:t xml:space="preserve">    "animation_sequence": [</w:t>
      </w:r>
    </w:p>
    <w:p w:rsidR="00000000" w:rsidDel="00000000" w:rsidP="00000000" w:rsidRDefault="00000000" w:rsidRPr="00000000" w14:paraId="0000020E">
      <w:pPr>
        <w:spacing w:after="0" w:lineRule="auto"/>
        <w:rPr/>
      </w:pPr>
      <w:r w:rsidDel="00000000" w:rsidR="00000000" w:rsidRPr="00000000">
        <w:rPr>
          <w:rtl w:val="0"/>
        </w:rPr>
        <w:t xml:space="preserve">      {</w:t>
      </w:r>
    </w:p>
    <w:p w:rsidR="00000000" w:rsidDel="00000000" w:rsidP="00000000" w:rsidRDefault="00000000" w:rsidRPr="00000000" w14:paraId="0000020F">
      <w:pPr>
        <w:spacing w:after="0" w:lineRule="auto"/>
        <w:rPr/>
      </w:pPr>
      <w:r w:rsidDel="00000000" w:rsidR="00000000" w:rsidRPr="00000000">
        <w:rPr>
          <w:rtl w:val="0"/>
        </w:rPr>
        <w:t xml:space="preserve">        "timestamp": "28-32 sec",</w:t>
      </w:r>
    </w:p>
    <w:p w:rsidR="00000000" w:rsidDel="00000000" w:rsidP="00000000" w:rsidRDefault="00000000" w:rsidRPr="00000000" w14:paraId="00000210">
      <w:pPr>
        <w:spacing w:after="0" w:lineRule="auto"/>
        <w:rPr/>
      </w:pPr>
      <w:r w:rsidDel="00000000" w:rsidR="00000000" w:rsidRPr="00000000">
        <w:rPr>
          <w:rtl w:val="0"/>
        </w:rPr>
        <w:t xml:space="preserve">        "action": "Characters actively implement Vibe Coding on holographic workstations. They execute scripts, write code, and interact with GenAI tools.",</w:t>
      </w:r>
    </w:p>
    <w:p w:rsidR="00000000" w:rsidDel="00000000" w:rsidP="00000000" w:rsidRDefault="00000000" w:rsidRPr="00000000" w14:paraId="00000211">
      <w:pPr>
        <w:spacing w:after="0" w:lineRule="auto"/>
        <w:rPr/>
      </w:pPr>
      <w:r w:rsidDel="00000000" w:rsidR="00000000" w:rsidRPr="00000000">
        <w:rPr>
          <w:rtl w:val="0"/>
        </w:rPr>
        <w:t xml:space="preserve">        "motion": "Typing gestures, holographic swipes, selective taps on floating UI panels.",</w:t>
      </w:r>
    </w:p>
    <w:p w:rsidR="00000000" w:rsidDel="00000000" w:rsidP="00000000" w:rsidRDefault="00000000" w:rsidRPr="00000000" w14:paraId="00000212">
      <w:pPr>
        <w:spacing w:after="0" w:lineRule="auto"/>
        <w:rPr/>
      </w:pPr>
      <w:r w:rsidDel="00000000" w:rsidR="00000000" w:rsidRPr="00000000">
        <w:rPr>
          <w:rtl w:val="0"/>
        </w:rPr>
        <w:t xml:space="preserve">        "visual_elements": "Glowing code lines, animated AI prompts, Vibe Coding modules appearing as 3D blocks.",</w:t>
      </w:r>
    </w:p>
    <w:p w:rsidR="00000000" w:rsidDel="00000000" w:rsidP="00000000" w:rsidRDefault="00000000" w:rsidRPr="00000000" w14:paraId="00000213">
      <w:pPr>
        <w:spacing w:after="0" w:lineRule="auto"/>
        <w:rPr/>
      </w:pPr>
      <w:r w:rsidDel="00000000" w:rsidR="00000000" w:rsidRPr="00000000">
        <w:rPr>
          <w:rtl w:val="0"/>
        </w:rPr>
        <w:t xml:space="preserve">        "facial_expression": "Focused, determined, and confident."</w:t>
      </w:r>
    </w:p>
    <w:p w:rsidR="00000000" w:rsidDel="00000000" w:rsidP="00000000" w:rsidRDefault="00000000" w:rsidRPr="00000000" w14:paraId="00000214">
      <w:pPr>
        <w:spacing w:after="0" w:lineRule="auto"/>
        <w:rPr/>
      </w:pPr>
      <w:r w:rsidDel="00000000" w:rsidR="00000000" w:rsidRPr="00000000">
        <w:rPr>
          <w:rtl w:val="0"/>
        </w:rPr>
        <w:t xml:space="preserve">      },</w:t>
      </w:r>
    </w:p>
    <w:p w:rsidR="00000000" w:rsidDel="00000000" w:rsidP="00000000" w:rsidRDefault="00000000" w:rsidRPr="00000000" w14:paraId="00000215">
      <w:pPr>
        <w:spacing w:after="0" w:lineRule="auto"/>
        <w:rPr/>
      </w:pPr>
      <w:r w:rsidDel="00000000" w:rsidR="00000000" w:rsidRPr="00000000">
        <w:rPr>
          <w:rtl w:val="0"/>
        </w:rPr>
        <w:t xml:space="preserve">      {</w:t>
      </w:r>
    </w:p>
    <w:p w:rsidR="00000000" w:rsidDel="00000000" w:rsidP="00000000" w:rsidRDefault="00000000" w:rsidRPr="00000000" w14:paraId="00000216">
      <w:pPr>
        <w:spacing w:after="0" w:lineRule="auto"/>
        <w:rPr/>
      </w:pPr>
      <w:r w:rsidDel="00000000" w:rsidR="00000000" w:rsidRPr="00000000">
        <w:rPr>
          <w:rtl w:val="0"/>
        </w:rPr>
        <w:t xml:space="preserve">        "timestamp": "32-35 sec",</w:t>
      </w:r>
    </w:p>
    <w:p w:rsidR="00000000" w:rsidDel="00000000" w:rsidP="00000000" w:rsidRDefault="00000000" w:rsidRPr="00000000" w14:paraId="00000217">
      <w:pPr>
        <w:spacing w:after="0" w:lineRule="auto"/>
        <w:rPr/>
      </w:pPr>
      <w:r w:rsidDel="00000000" w:rsidR="00000000" w:rsidRPr="00000000">
        <w:rPr>
          <w:rtl w:val="0"/>
        </w:rPr>
        <w:t xml:space="preserve">        "action": "Large holographic graphs and dashboards appear showing positive results from their implementations.",</w:t>
      </w:r>
    </w:p>
    <w:p w:rsidR="00000000" w:rsidDel="00000000" w:rsidP="00000000" w:rsidRDefault="00000000" w:rsidRPr="00000000" w14:paraId="00000218">
      <w:pPr>
        <w:spacing w:after="0" w:lineRule="auto"/>
        <w:rPr/>
      </w:pPr>
      <w:r w:rsidDel="00000000" w:rsidR="00000000" w:rsidRPr="00000000">
        <w:rPr>
          <w:rtl w:val="0"/>
        </w:rPr>
        <w:t xml:space="preserve">        "motion": "Graphs animate upward, results panels glow, metrics pulse with success indicators.",</w:t>
      </w:r>
    </w:p>
    <w:p w:rsidR="00000000" w:rsidDel="00000000" w:rsidP="00000000" w:rsidRDefault="00000000" w:rsidRPr="00000000" w14:paraId="00000219">
      <w:pPr>
        <w:spacing w:after="0" w:lineRule="auto"/>
        <w:rPr/>
      </w:pPr>
      <w:r w:rsidDel="00000000" w:rsidR="00000000" w:rsidRPr="00000000">
        <w:rPr>
          <w:rtl w:val="0"/>
        </w:rPr>
        <w:t xml:space="preserve">        "visual_elements": "Rising bars, moving line charts, performance indicators with green highlights."</w:t>
      </w:r>
    </w:p>
    <w:p w:rsidR="00000000" w:rsidDel="00000000" w:rsidP="00000000" w:rsidRDefault="00000000" w:rsidRPr="00000000" w14:paraId="0000021A">
      <w:pPr>
        <w:spacing w:after="0" w:lineRule="auto"/>
        <w:rPr/>
      </w:pPr>
      <w:r w:rsidDel="00000000" w:rsidR="00000000" w:rsidRPr="00000000">
        <w:rPr>
          <w:rtl w:val="0"/>
        </w:rPr>
        <w:t xml:space="preserve">      },</w:t>
      </w:r>
    </w:p>
    <w:p w:rsidR="00000000" w:rsidDel="00000000" w:rsidP="00000000" w:rsidRDefault="00000000" w:rsidRPr="00000000" w14:paraId="0000021B">
      <w:pPr>
        <w:spacing w:after="0" w:lineRule="auto"/>
        <w:rPr/>
      </w:pPr>
      <w:r w:rsidDel="00000000" w:rsidR="00000000" w:rsidRPr="00000000">
        <w:rPr>
          <w:rtl w:val="0"/>
        </w:rPr>
        <w:t xml:space="preserve">      {</w:t>
      </w:r>
    </w:p>
    <w:p w:rsidR="00000000" w:rsidDel="00000000" w:rsidP="00000000" w:rsidRDefault="00000000" w:rsidRPr="00000000" w14:paraId="0000021C">
      <w:pPr>
        <w:spacing w:after="0" w:lineRule="auto"/>
        <w:rPr/>
      </w:pPr>
      <w:r w:rsidDel="00000000" w:rsidR="00000000" w:rsidRPr="00000000">
        <w:rPr>
          <w:rtl w:val="0"/>
        </w:rPr>
        <w:t xml:space="preserve">        "timestamp": "35-38 sec",</w:t>
      </w:r>
    </w:p>
    <w:p w:rsidR="00000000" w:rsidDel="00000000" w:rsidP="00000000" w:rsidRDefault="00000000" w:rsidRPr="00000000" w14:paraId="0000021D">
      <w:pPr>
        <w:spacing w:after="0" w:lineRule="auto"/>
        <w:rPr/>
      </w:pPr>
      <w:r w:rsidDel="00000000" w:rsidR="00000000" w:rsidRPr="00000000">
        <w:rPr>
          <w:rtl w:val="0"/>
        </w:rPr>
        <w:t xml:space="preserve">        "action": "Team members look at the dashboards proudly and acknowledge the successful application of Vibe Coding and GenAI in the office.",</w:t>
      </w:r>
    </w:p>
    <w:p w:rsidR="00000000" w:rsidDel="00000000" w:rsidP="00000000" w:rsidRDefault="00000000" w:rsidRPr="00000000" w14:paraId="0000021E">
      <w:pPr>
        <w:spacing w:after="0" w:lineRule="auto"/>
        <w:rPr/>
      </w:pPr>
      <w:r w:rsidDel="00000000" w:rsidR="00000000" w:rsidRPr="00000000">
        <w:rPr>
          <w:rtl w:val="0"/>
        </w:rPr>
        <w:t xml:space="preserve">        "motion": "Subtle smiles, nods, celebratory hand gestures.",</w:t>
      </w:r>
    </w:p>
    <w:p w:rsidR="00000000" w:rsidDel="00000000" w:rsidP="00000000" w:rsidRDefault="00000000" w:rsidRPr="00000000" w14:paraId="0000021F">
      <w:pPr>
        <w:spacing w:after="0" w:lineRule="auto"/>
        <w:rPr/>
      </w:pPr>
      <w:r w:rsidDel="00000000" w:rsidR="00000000" w:rsidRPr="00000000">
        <w:rPr>
          <w:rtl w:val="0"/>
        </w:rPr>
        <w:t xml:space="preserve">        "camera": "Slow zoom-out capturing the whole office with multiple screens shining brightly."</w:t>
      </w:r>
    </w:p>
    <w:p w:rsidR="00000000" w:rsidDel="00000000" w:rsidP="00000000" w:rsidRDefault="00000000" w:rsidRPr="00000000" w14:paraId="00000220">
      <w:pPr>
        <w:spacing w:after="0" w:lineRule="auto"/>
        <w:rPr/>
      </w:pPr>
      <w:r w:rsidDel="00000000" w:rsidR="00000000" w:rsidRPr="00000000">
        <w:rPr>
          <w:rtl w:val="0"/>
        </w:rPr>
        <w:t xml:space="preserve">      }</w:t>
      </w:r>
    </w:p>
    <w:p w:rsidR="00000000" w:rsidDel="00000000" w:rsidP="00000000" w:rsidRDefault="00000000" w:rsidRPr="00000000" w14:paraId="00000221">
      <w:pPr>
        <w:spacing w:after="0" w:lineRule="auto"/>
        <w:rPr/>
      </w:pPr>
      <w:r w:rsidDel="00000000" w:rsidR="00000000" w:rsidRPr="00000000">
        <w:rPr>
          <w:rtl w:val="0"/>
        </w:rPr>
        <w:t xml:space="preserve">    ]</w:t>
      </w:r>
    </w:p>
    <w:p w:rsidR="00000000" w:rsidDel="00000000" w:rsidP="00000000" w:rsidRDefault="00000000" w:rsidRPr="00000000" w14:paraId="00000222">
      <w:pPr>
        <w:spacing w:after="0" w:lineRule="auto"/>
        <w:rPr/>
      </w:pPr>
      <w:r w:rsidDel="00000000" w:rsidR="00000000" w:rsidRPr="00000000">
        <w:rPr>
          <w:rtl w:val="0"/>
        </w:rPr>
        <w:t xml:space="preserve">  },</w:t>
      </w:r>
    </w:p>
    <w:p w:rsidR="00000000" w:rsidDel="00000000" w:rsidP="00000000" w:rsidRDefault="00000000" w:rsidRPr="00000000" w14:paraId="00000223">
      <w:pPr>
        <w:spacing w:after="0" w:lineRule="auto"/>
        <w:rPr/>
      </w:pPr>
      <w:r w:rsidDel="00000000" w:rsidR="00000000" w:rsidRPr="00000000">
        <w:rPr>
          <w:rtl w:val="0"/>
        </w:rPr>
        <w:t xml:space="preserve">  "audio": {</w:t>
      </w:r>
    </w:p>
    <w:p w:rsidR="00000000" w:rsidDel="00000000" w:rsidP="00000000" w:rsidRDefault="00000000" w:rsidRPr="00000000" w14:paraId="00000224">
      <w:pPr>
        <w:spacing w:after="0" w:lineRule="auto"/>
        <w:rPr/>
      </w:pPr>
      <w:r w:rsidDel="00000000" w:rsidR="00000000" w:rsidRPr="00000000">
        <w:rPr>
          <w:rtl w:val="0"/>
        </w:rPr>
        <w:t xml:space="preserve">    "voice_over_language": "Tamil",</w:t>
      </w:r>
    </w:p>
    <w:p w:rsidR="00000000" w:rsidDel="00000000" w:rsidP="00000000" w:rsidRDefault="00000000" w:rsidRPr="00000000" w14:paraId="00000225">
      <w:pPr>
        <w:spacing w:after="0" w:lineRule="auto"/>
        <w:rPr/>
      </w:pPr>
      <w:r w:rsidDel="00000000" w:rsidR="00000000" w:rsidRPr="00000000">
        <w:rPr>
          <w:rtl w:val="0"/>
        </w:rPr>
        <w:t xml:space="preserve">    "voice_over_style": "Warm, confident, achievement-focused narration",</w:t>
      </w:r>
    </w:p>
    <w:p w:rsidR="00000000" w:rsidDel="00000000" w:rsidP="00000000" w:rsidRDefault="00000000" w:rsidRPr="00000000" w14:paraId="00000226">
      <w:pPr>
        <w:spacing w:after="0" w:lineRule="auto"/>
        <w:rPr/>
      </w:pPr>
      <w:r w:rsidDel="00000000" w:rsidR="00000000" w:rsidRPr="00000000">
        <w:rPr>
          <w:rtl w:val="0"/>
        </w:rPr>
        <w:t xml:space="preserve">    "voice_over_text": "“பயிற்சியில் கற்ற Vibe கோடிங் மற்றும் GenAI தீர்வுகளை அலுவலகத்தில் சிறப்பாக நடைமுறைப்படுத்தினோம்.”",</w:t>
      </w:r>
    </w:p>
    <w:p w:rsidR="00000000" w:rsidDel="00000000" w:rsidP="00000000" w:rsidRDefault="00000000" w:rsidRPr="00000000" w14:paraId="00000227">
      <w:pPr>
        <w:spacing w:after="0" w:lineRule="auto"/>
        <w:rPr/>
      </w:pPr>
      <w:r w:rsidDel="00000000" w:rsidR="00000000" w:rsidRPr="00000000">
        <w:rPr>
          <w:rtl w:val="0"/>
        </w:rPr>
        <w:t xml:space="preserve">    "background_music": "Tech-driven motivational soundtrack with upward progression and light rhythmic pulses.",</w:t>
      </w:r>
    </w:p>
    <w:p w:rsidR="00000000" w:rsidDel="00000000" w:rsidP="00000000" w:rsidRDefault="00000000" w:rsidRPr="00000000" w14:paraId="00000228">
      <w:pPr>
        <w:spacing w:after="0" w:lineRule="auto"/>
        <w:rPr/>
      </w:pPr>
      <w:r w:rsidDel="00000000" w:rsidR="00000000" w:rsidRPr="00000000">
        <w:rPr>
          <w:rtl w:val="0"/>
        </w:rPr>
        <w:t xml:space="preserve">    "sound_effects": [</w:t>
      </w:r>
    </w:p>
    <w:p w:rsidR="00000000" w:rsidDel="00000000" w:rsidP="00000000" w:rsidRDefault="00000000" w:rsidRPr="00000000" w14:paraId="00000229">
      <w:pPr>
        <w:spacing w:after="0" w:lineRule="auto"/>
        <w:rPr/>
      </w:pPr>
      <w:r w:rsidDel="00000000" w:rsidR="00000000" w:rsidRPr="00000000">
        <w:rPr>
          <w:rtl w:val="0"/>
        </w:rPr>
        <w:t xml:space="preserve">      "Soft digital typing sounds",</w:t>
      </w:r>
    </w:p>
    <w:p w:rsidR="00000000" w:rsidDel="00000000" w:rsidP="00000000" w:rsidRDefault="00000000" w:rsidRPr="00000000" w14:paraId="0000022A">
      <w:pPr>
        <w:spacing w:after="0" w:lineRule="auto"/>
        <w:rPr/>
      </w:pPr>
      <w:r w:rsidDel="00000000" w:rsidR="00000000" w:rsidRPr="00000000">
        <w:rPr>
          <w:rtl w:val="0"/>
        </w:rPr>
        <w:t xml:space="preserve">      "Hologram activation beeps",</w:t>
      </w:r>
    </w:p>
    <w:p w:rsidR="00000000" w:rsidDel="00000000" w:rsidP="00000000" w:rsidRDefault="00000000" w:rsidRPr="00000000" w14:paraId="0000022B">
      <w:pPr>
        <w:spacing w:after="0" w:lineRule="auto"/>
        <w:rPr/>
      </w:pPr>
      <w:r w:rsidDel="00000000" w:rsidR="00000000" w:rsidRPr="00000000">
        <w:rPr>
          <w:rtl w:val="0"/>
        </w:rPr>
        <w:t xml:space="preserve">      "Graph rising sweep effects"</w:t>
      </w:r>
    </w:p>
    <w:p w:rsidR="00000000" w:rsidDel="00000000" w:rsidP="00000000" w:rsidRDefault="00000000" w:rsidRPr="00000000" w14:paraId="0000022C">
      <w:pPr>
        <w:spacing w:after="0" w:lineRule="auto"/>
        <w:rPr/>
      </w:pPr>
      <w:r w:rsidDel="00000000" w:rsidR="00000000" w:rsidRPr="00000000">
        <w:rPr>
          <w:rtl w:val="0"/>
        </w:rPr>
        <w:t xml:space="preserve">    ]</w:t>
      </w:r>
    </w:p>
    <w:p w:rsidR="00000000" w:rsidDel="00000000" w:rsidP="00000000" w:rsidRDefault="00000000" w:rsidRPr="00000000" w14:paraId="0000022D">
      <w:pPr>
        <w:spacing w:after="0" w:lineRule="auto"/>
        <w:rPr/>
      </w:pPr>
      <w:r w:rsidDel="00000000" w:rsidR="00000000" w:rsidRPr="00000000">
        <w:rPr>
          <w:rtl w:val="0"/>
        </w:rPr>
        <w:t xml:space="preserve">  },</w:t>
      </w:r>
    </w:p>
    <w:p w:rsidR="00000000" w:rsidDel="00000000" w:rsidP="00000000" w:rsidRDefault="00000000" w:rsidRPr="00000000" w14:paraId="0000022E">
      <w:pPr>
        <w:spacing w:after="0" w:lineRule="auto"/>
        <w:rPr/>
      </w:pPr>
      <w:r w:rsidDel="00000000" w:rsidR="00000000" w:rsidRPr="00000000">
        <w:rPr>
          <w:rtl w:val="0"/>
        </w:rPr>
        <w:t xml:space="preserve">  "keywords": [</w:t>
      </w:r>
    </w:p>
    <w:p w:rsidR="00000000" w:rsidDel="00000000" w:rsidP="00000000" w:rsidRDefault="00000000" w:rsidRPr="00000000" w14:paraId="0000022F">
      <w:pPr>
        <w:spacing w:after="0" w:lineRule="auto"/>
        <w:rPr/>
      </w:pPr>
      <w:r w:rsidDel="00000000" w:rsidR="00000000" w:rsidRPr="00000000">
        <w:rPr>
          <w:rtl w:val="0"/>
        </w:rPr>
        <w:t xml:space="preserve">    "3D Anime practical work",</w:t>
      </w:r>
    </w:p>
    <w:p w:rsidR="00000000" w:rsidDel="00000000" w:rsidP="00000000" w:rsidRDefault="00000000" w:rsidRPr="00000000" w14:paraId="00000230">
      <w:pPr>
        <w:spacing w:after="0" w:lineRule="auto"/>
        <w:rPr/>
      </w:pPr>
      <w:r w:rsidDel="00000000" w:rsidR="00000000" w:rsidRPr="00000000">
        <w:rPr>
          <w:rtl w:val="0"/>
        </w:rPr>
        <w:t xml:space="preserve">    "Vibe Coding implementation",</w:t>
      </w:r>
    </w:p>
    <w:p w:rsidR="00000000" w:rsidDel="00000000" w:rsidP="00000000" w:rsidRDefault="00000000" w:rsidRPr="00000000" w14:paraId="00000231">
      <w:pPr>
        <w:spacing w:after="0" w:lineRule="auto"/>
        <w:rPr/>
      </w:pPr>
      <w:r w:rsidDel="00000000" w:rsidR="00000000" w:rsidRPr="00000000">
        <w:rPr>
          <w:rtl w:val="0"/>
        </w:rPr>
        <w:t xml:space="preserve">    "GenAI innovation",</w:t>
      </w:r>
    </w:p>
    <w:p w:rsidR="00000000" w:rsidDel="00000000" w:rsidP="00000000" w:rsidRDefault="00000000" w:rsidRPr="00000000" w14:paraId="00000232">
      <w:pPr>
        <w:spacing w:after="0" w:lineRule="auto"/>
        <w:rPr/>
      </w:pPr>
      <w:r w:rsidDel="00000000" w:rsidR="00000000" w:rsidRPr="00000000">
        <w:rPr>
          <w:rtl w:val="0"/>
        </w:rPr>
        <w:t xml:space="preserve">    "office holographic dashboards",</w:t>
      </w:r>
    </w:p>
    <w:p w:rsidR="00000000" w:rsidDel="00000000" w:rsidP="00000000" w:rsidRDefault="00000000" w:rsidRPr="00000000" w14:paraId="00000233">
      <w:pPr>
        <w:spacing w:after="0" w:lineRule="auto"/>
        <w:rPr/>
      </w:pPr>
      <w:r w:rsidDel="00000000" w:rsidR="00000000" w:rsidRPr="00000000">
        <w:rPr>
          <w:rtl w:val="0"/>
        </w:rPr>
        <w:t xml:space="preserve">    "achievement visuals",</w:t>
      </w:r>
    </w:p>
    <w:p w:rsidR="00000000" w:rsidDel="00000000" w:rsidP="00000000" w:rsidRDefault="00000000" w:rsidRPr="00000000" w14:paraId="00000234">
      <w:pPr>
        <w:spacing w:after="0" w:lineRule="auto"/>
        <w:rPr/>
      </w:pPr>
      <w:r w:rsidDel="00000000" w:rsidR="00000000" w:rsidRPr="00000000">
        <w:rPr>
          <w:rtl w:val="0"/>
        </w:rPr>
        <w:t xml:space="preserve">    "expressive teamwork",</w:t>
      </w:r>
    </w:p>
    <w:p w:rsidR="00000000" w:rsidDel="00000000" w:rsidP="00000000" w:rsidRDefault="00000000" w:rsidRPr="00000000" w14:paraId="00000235">
      <w:pPr>
        <w:spacing w:after="0" w:lineRule="auto"/>
        <w:rPr/>
      </w:pPr>
      <w:r w:rsidDel="00000000" w:rsidR="00000000" w:rsidRPr="00000000">
        <w:rPr>
          <w:rtl w:val="0"/>
        </w:rPr>
        <w:t xml:space="preserve">    "realistic data animations",</w:t>
      </w:r>
    </w:p>
    <w:p w:rsidR="00000000" w:rsidDel="00000000" w:rsidP="00000000" w:rsidRDefault="00000000" w:rsidRPr="00000000" w14:paraId="00000236">
      <w:pPr>
        <w:spacing w:after="0" w:lineRule="auto"/>
        <w:rPr/>
      </w:pPr>
      <w:r w:rsidDel="00000000" w:rsidR="00000000" w:rsidRPr="00000000">
        <w:rPr>
          <w:rtl w:val="0"/>
        </w:rPr>
        <w:t xml:space="preserve">    "cinematic tech lighting"</w:t>
      </w:r>
    </w:p>
    <w:p w:rsidR="00000000" w:rsidDel="00000000" w:rsidP="00000000" w:rsidRDefault="00000000" w:rsidRPr="00000000" w14:paraId="00000237">
      <w:pPr>
        <w:spacing w:after="0" w:lineRule="auto"/>
        <w:rPr/>
      </w:pPr>
      <w:r w:rsidDel="00000000" w:rsidR="00000000" w:rsidRPr="00000000">
        <w:rPr>
          <w:rtl w:val="0"/>
        </w:rPr>
        <w:t xml:space="preserve">  ],</w:t>
      </w:r>
    </w:p>
    <w:p w:rsidR="00000000" w:rsidDel="00000000" w:rsidP="00000000" w:rsidRDefault="00000000" w:rsidRPr="00000000" w14:paraId="00000238">
      <w:pPr>
        <w:spacing w:after="0" w:lineRule="auto"/>
        <w:rPr/>
      </w:pPr>
      <w:r w:rsidDel="00000000" w:rsidR="00000000" w:rsidRPr="00000000">
        <w:rPr>
          <w:rtl w:val="0"/>
        </w:rPr>
        <w:t xml:space="preserve">  "output_format": "High-resolution cinematic video generation description"</w:t>
      </w:r>
    </w:p>
    <w:p w:rsidR="00000000" w:rsidDel="00000000" w:rsidP="00000000" w:rsidRDefault="00000000" w:rsidRPr="00000000" w14:paraId="00000239">
      <w:pPr>
        <w:spacing w:after="0" w:lineRule="auto"/>
        <w:rPr/>
      </w:pPr>
      <w:r w:rsidDel="00000000" w:rsidR="00000000" w:rsidRPr="00000000">
        <w:rPr>
          <w:rtl w:val="0"/>
        </w:rPr>
        <w:t xml:space="preserve">}</w:t>
      </w:r>
    </w:p>
    <w:p w:rsidR="00000000" w:rsidDel="00000000" w:rsidP="00000000" w:rsidRDefault="00000000" w:rsidRPr="00000000" w14:paraId="0000023A">
      <w:pPr>
        <w:pStyle w:val="Heading2"/>
        <w:rPr/>
      </w:pPr>
      <w:bookmarkStart w:colFirst="0" w:colLast="0" w:name="_heading=h.2ronabehkmi9" w:id="0"/>
      <w:bookmarkEnd w:id="0"/>
      <w:r w:rsidDel="00000000" w:rsidR="00000000" w:rsidRPr="00000000">
        <w:rPr>
          <w:rtl w:val="0"/>
        </w:rPr>
        <w:t xml:space="preserve">Prompt 6</w:t>
      </w:r>
    </w:p>
    <w:p w:rsidR="00000000" w:rsidDel="00000000" w:rsidP="00000000" w:rsidRDefault="00000000" w:rsidRPr="00000000" w14:paraId="0000023B">
      <w:pPr>
        <w:spacing w:after="0" w:lineRule="auto"/>
        <w:rPr/>
      </w:pPr>
      <w:r w:rsidDel="00000000" w:rsidR="00000000" w:rsidRPr="00000000">
        <w:rPr>
          <w:rtl w:val="0"/>
        </w:rPr>
        <w:t xml:space="preserve">{</w:t>
      </w:r>
    </w:p>
    <w:p w:rsidR="00000000" w:rsidDel="00000000" w:rsidP="00000000" w:rsidRDefault="00000000" w:rsidRPr="00000000" w14:paraId="0000023C">
      <w:pPr>
        <w:spacing w:after="0" w:lineRule="auto"/>
        <w:rPr/>
      </w:pPr>
      <w:r w:rsidDel="00000000" w:rsidR="00000000" w:rsidRPr="00000000">
        <w:rPr>
          <w:rtl w:val="0"/>
        </w:rPr>
        <w:t xml:space="preserve">  "role": "video_prompt_engineer",</w:t>
      </w:r>
    </w:p>
    <w:p w:rsidR="00000000" w:rsidDel="00000000" w:rsidP="00000000" w:rsidRDefault="00000000" w:rsidRPr="00000000" w14:paraId="0000023D">
      <w:pPr>
        <w:spacing w:after="0" w:lineRule="auto"/>
        <w:rPr/>
      </w:pPr>
      <w:r w:rsidDel="00000000" w:rsidR="00000000" w:rsidRPr="00000000">
        <w:rPr>
          <w:rtl w:val="0"/>
        </w:rPr>
        <w:t xml:space="preserve">  "task": "Generate a cinematic 3D anime-style short video with emotional storytelling",</w:t>
      </w:r>
    </w:p>
    <w:p w:rsidR="00000000" w:rsidDel="00000000" w:rsidP="00000000" w:rsidRDefault="00000000" w:rsidRPr="00000000" w14:paraId="0000023E">
      <w:pPr>
        <w:spacing w:after="0" w:lineRule="auto"/>
        <w:rPr/>
      </w:pPr>
      <w:r w:rsidDel="00000000" w:rsidR="00000000" w:rsidRPr="00000000">
        <w:rPr>
          <w:rtl w:val="0"/>
        </w:rPr>
        <w:t xml:space="preserve">  "character_reference": "Use the same four characters from previous scenes, exactly as in the provided 3D anime reference image. Match proportions, colors, outfits, and facial style.",</w:t>
      </w:r>
    </w:p>
    <w:p w:rsidR="00000000" w:rsidDel="00000000" w:rsidP="00000000" w:rsidRDefault="00000000" w:rsidRPr="00000000" w14:paraId="0000023F">
      <w:pPr>
        <w:spacing w:after="0" w:lineRule="auto"/>
        <w:rPr/>
      </w:pPr>
      <w:r w:rsidDel="00000000" w:rsidR="00000000" w:rsidRPr="00000000">
        <w:rPr>
          <w:rtl w:val="0"/>
        </w:rPr>
        <w:t xml:space="preserve">"restriction": "Include only these four characters. Do NOT add any extra 3D anime characters or personas.",</w:t>
      </w:r>
    </w:p>
    <w:p w:rsidR="00000000" w:rsidDel="00000000" w:rsidP="00000000" w:rsidRDefault="00000000" w:rsidRPr="00000000" w14:paraId="00000240">
      <w:pPr>
        <w:spacing w:after="0" w:lineRule="auto"/>
        <w:rPr/>
      </w:pPr>
      <w:r w:rsidDel="00000000" w:rsidR="00000000" w:rsidRPr="00000000">
        <w:rPr>
          <w:rtl w:val="0"/>
        </w:rPr>
        <w:t xml:space="preserve">"environment": "Modern office space enhanced with holographic dashboards, animated graphs, AI workflow panels, and glowing digital UI elements.",</w:t>
      </w:r>
    </w:p>
    <w:p w:rsidR="00000000" w:rsidDel="00000000" w:rsidP="00000000" w:rsidRDefault="00000000" w:rsidRPr="00000000" w14:paraId="00000241">
      <w:pPr>
        <w:spacing w:after="0" w:lineRule="auto"/>
        <w:rPr/>
      </w:pPr>
      <w:r w:rsidDel="00000000" w:rsidR="00000000" w:rsidRPr="00000000">
        <w:rPr>
          <w:rtl w:val="0"/>
        </w:rPr>
        <w:t xml:space="preserve">  "character_description": {</w:t>
      </w:r>
    </w:p>
    <w:p w:rsidR="00000000" w:rsidDel="00000000" w:rsidP="00000000" w:rsidRDefault="00000000" w:rsidRPr="00000000" w14:paraId="00000242">
      <w:pPr>
        <w:spacing w:after="0" w:lineRule="auto"/>
        <w:rPr/>
      </w:pPr>
      <w:r w:rsidDel="00000000" w:rsidR="00000000" w:rsidRPr="00000000">
        <w:rPr>
          <w:rtl w:val="0"/>
        </w:rPr>
        <w:t xml:space="preserve">    "team_members": [</w:t>
      </w:r>
    </w:p>
    <w:p w:rsidR="00000000" w:rsidDel="00000000" w:rsidP="00000000" w:rsidRDefault="00000000" w:rsidRPr="00000000" w14:paraId="00000243">
      <w:pPr>
        <w:spacing w:after="0" w:lineRule="auto"/>
        <w:rPr/>
      </w:pPr>
      <w:r w:rsidDel="00000000" w:rsidR="00000000" w:rsidRPr="00000000">
        <w:rPr>
          <w:rtl w:val="0"/>
        </w:rPr>
        <w:t xml:space="preserve">      {</w:t>
      </w:r>
    </w:p>
    <w:p w:rsidR="00000000" w:rsidDel="00000000" w:rsidP="00000000" w:rsidRDefault="00000000" w:rsidRPr="00000000" w14:paraId="00000244">
      <w:pPr>
        <w:spacing w:after="0" w:lineRule="auto"/>
        <w:rPr/>
      </w:pPr>
      <w:r w:rsidDel="00000000" w:rsidR="00000000" w:rsidRPr="00000000">
        <w:rPr>
          <w:rtl w:val="0"/>
        </w:rPr>
        <w:t xml:space="preserve">        "name": "Pavithra",</w:t>
      </w:r>
    </w:p>
    <w:p w:rsidR="00000000" w:rsidDel="00000000" w:rsidP="00000000" w:rsidRDefault="00000000" w:rsidRPr="00000000" w14:paraId="00000245">
      <w:pPr>
        <w:spacing w:after="0" w:lineRule="auto"/>
        <w:rPr/>
      </w:pPr>
      <w:r w:rsidDel="00000000" w:rsidR="00000000" w:rsidRPr="00000000">
        <w:rPr>
          <w:rtl w:val="0"/>
        </w:rPr>
        <w:t xml:space="preserve">        "appearance": "Same as reference. Pink shirt. Focused and confident while reviewing GenAI outputs."</w:t>
      </w:r>
    </w:p>
    <w:p w:rsidR="00000000" w:rsidDel="00000000" w:rsidP="00000000" w:rsidRDefault="00000000" w:rsidRPr="00000000" w14:paraId="00000246">
      <w:pPr>
        <w:spacing w:after="0" w:lineRule="auto"/>
        <w:rPr/>
      </w:pPr>
      <w:r w:rsidDel="00000000" w:rsidR="00000000" w:rsidRPr="00000000">
        <w:rPr>
          <w:rtl w:val="0"/>
        </w:rPr>
        <w:t xml:space="preserve">      },</w:t>
      </w:r>
    </w:p>
    <w:p w:rsidR="00000000" w:rsidDel="00000000" w:rsidP="00000000" w:rsidRDefault="00000000" w:rsidRPr="00000000" w14:paraId="00000247">
      <w:pPr>
        <w:spacing w:after="0" w:lineRule="auto"/>
        <w:rPr/>
      </w:pPr>
      <w:r w:rsidDel="00000000" w:rsidR="00000000" w:rsidRPr="00000000">
        <w:rPr>
          <w:rtl w:val="0"/>
        </w:rPr>
        <w:t xml:space="preserve">      {</w:t>
      </w:r>
    </w:p>
    <w:p w:rsidR="00000000" w:rsidDel="00000000" w:rsidP="00000000" w:rsidRDefault="00000000" w:rsidRPr="00000000" w14:paraId="00000248">
      <w:pPr>
        <w:spacing w:after="0" w:lineRule="auto"/>
        <w:rPr/>
      </w:pPr>
      <w:r w:rsidDel="00000000" w:rsidR="00000000" w:rsidRPr="00000000">
        <w:rPr>
          <w:rtl w:val="0"/>
        </w:rPr>
        <w:t xml:space="preserve">        "name": "Madhan",</w:t>
      </w:r>
    </w:p>
    <w:p w:rsidR="00000000" w:rsidDel="00000000" w:rsidP="00000000" w:rsidRDefault="00000000" w:rsidRPr="00000000" w14:paraId="00000249">
      <w:pPr>
        <w:spacing w:after="0" w:lineRule="auto"/>
        <w:rPr/>
      </w:pPr>
      <w:r w:rsidDel="00000000" w:rsidR="00000000" w:rsidRPr="00000000">
        <w:rPr>
          <w:rtl w:val="0"/>
        </w:rPr>
        <w:t xml:space="preserve">        "appearance": "Green shirt, glasses. Typing and executing Vibe Coding tasks via holographic screens."</w:t>
      </w:r>
    </w:p>
    <w:p w:rsidR="00000000" w:rsidDel="00000000" w:rsidP="00000000" w:rsidRDefault="00000000" w:rsidRPr="00000000" w14:paraId="0000024A">
      <w:pPr>
        <w:spacing w:after="0" w:lineRule="auto"/>
        <w:rPr/>
      </w:pPr>
      <w:r w:rsidDel="00000000" w:rsidR="00000000" w:rsidRPr="00000000">
        <w:rPr>
          <w:rtl w:val="0"/>
        </w:rPr>
        <w:t xml:space="preserve">      },</w:t>
      </w:r>
    </w:p>
    <w:p w:rsidR="00000000" w:rsidDel="00000000" w:rsidP="00000000" w:rsidRDefault="00000000" w:rsidRPr="00000000" w14:paraId="0000024B">
      <w:pPr>
        <w:spacing w:after="0" w:lineRule="auto"/>
        <w:rPr/>
      </w:pPr>
      <w:r w:rsidDel="00000000" w:rsidR="00000000" w:rsidRPr="00000000">
        <w:rPr>
          <w:rtl w:val="0"/>
        </w:rPr>
        <w:t xml:space="preserve">      {</w:t>
      </w:r>
    </w:p>
    <w:p w:rsidR="00000000" w:rsidDel="00000000" w:rsidP="00000000" w:rsidRDefault="00000000" w:rsidRPr="00000000" w14:paraId="0000024C">
      <w:pPr>
        <w:spacing w:after="0" w:lineRule="auto"/>
        <w:rPr/>
      </w:pPr>
      <w:r w:rsidDel="00000000" w:rsidR="00000000" w:rsidRPr="00000000">
        <w:rPr>
          <w:rtl w:val="0"/>
        </w:rPr>
        <w:t xml:space="preserve">        "name": "Krishnakumar",</w:t>
      </w:r>
    </w:p>
    <w:p w:rsidR="00000000" w:rsidDel="00000000" w:rsidP="00000000" w:rsidRDefault="00000000" w:rsidRPr="00000000" w14:paraId="0000024D">
      <w:pPr>
        <w:spacing w:after="0" w:lineRule="auto"/>
        <w:rPr/>
      </w:pPr>
      <w:r w:rsidDel="00000000" w:rsidR="00000000" w:rsidRPr="00000000">
        <w:rPr>
          <w:rtl w:val="0"/>
        </w:rPr>
        <w:t xml:space="preserve">        "appearance": "Orange shirt. Interacting with floating dashboards and inspecting results."</w:t>
      </w:r>
    </w:p>
    <w:p w:rsidR="00000000" w:rsidDel="00000000" w:rsidP="00000000" w:rsidRDefault="00000000" w:rsidRPr="00000000" w14:paraId="0000024E">
      <w:pPr>
        <w:spacing w:after="0" w:lineRule="auto"/>
        <w:rPr/>
      </w:pPr>
      <w:r w:rsidDel="00000000" w:rsidR="00000000" w:rsidRPr="00000000">
        <w:rPr>
          <w:rtl w:val="0"/>
        </w:rPr>
        <w:t xml:space="preserve">      },</w:t>
      </w:r>
    </w:p>
    <w:p w:rsidR="00000000" w:rsidDel="00000000" w:rsidP="00000000" w:rsidRDefault="00000000" w:rsidRPr="00000000" w14:paraId="0000024F">
      <w:pPr>
        <w:spacing w:after="0" w:lineRule="auto"/>
        <w:rPr/>
      </w:pPr>
      <w:r w:rsidDel="00000000" w:rsidR="00000000" w:rsidRPr="00000000">
        <w:rPr>
          <w:rtl w:val="0"/>
        </w:rPr>
        <w:t xml:space="preserve">      {</w:t>
      </w:r>
    </w:p>
    <w:p w:rsidR="00000000" w:rsidDel="00000000" w:rsidP="00000000" w:rsidRDefault="00000000" w:rsidRPr="00000000" w14:paraId="00000250">
      <w:pPr>
        <w:spacing w:after="0" w:lineRule="auto"/>
        <w:rPr/>
      </w:pPr>
      <w:r w:rsidDel="00000000" w:rsidR="00000000" w:rsidRPr="00000000">
        <w:rPr>
          <w:rtl w:val="0"/>
        </w:rPr>
        <w:t xml:space="preserve">        "name": "Muzaffar",</w:t>
      </w:r>
    </w:p>
    <w:p w:rsidR="00000000" w:rsidDel="00000000" w:rsidP="00000000" w:rsidRDefault="00000000" w:rsidRPr="00000000" w14:paraId="00000251">
      <w:pPr>
        <w:spacing w:after="0" w:lineRule="auto"/>
        <w:rPr/>
      </w:pPr>
      <w:r w:rsidDel="00000000" w:rsidR="00000000" w:rsidRPr="00000000">
        <w:rPr>
          <w:rtl w:val="0"/>
        </w:rPr>
        <w:t xml:space="preserve">        "appearance": "Blue shirt. Energetically pointing at rising metrics on large holographic charts."</w:t>
      </w:r>
    </w:p>
    <w:p w:rsidR="00000000" w:rsidDel="00000000" w:rsidP="00000000" w:rsidRDefault="00000000" w:rsidRPr="00000000" w14:paraId="00000252">
      <w:pPr>
        <w:spacing w:after="0" w:lineRule="auto"/>
        <w:rPr/>
      </w:pPr>
      <w:r w:rsidDel="00000000" w:rsidR="00000000" w:rsidRPr="00000000">
        <w:rPr>
          <w:rtl w:val="0"/>
        </w:rPr>
        <w:t xml:space="preserve">      }</w:t>
      </w:r>
    </w:p>
    <w:p w:rsidR="00000000" w:rsidDel="00000000" w:rsidP="00000000" w:rsidRDefault="00000000" w:rsidRPr="00000000" w14:paraId="00000253">
      <w:pPr>
        <w:spacing w:after="0" w:lineRule="auto"/>
        <w:rPr/>
      </w:pPr>
      <w:r w:rsidDel="00000000" w:rsidR="00000000" w:rsidRPr="00000000">
        <w:rPr>
          <w:rtl w:val="0"/>
        </w:rPr>
        <w:t xml:space="preserve">    ]</w:t>
      </w:r>
    </w:p>
    <w:p w:rsidR="00000000" w:rsidDel="00000000" w:rsidP="00000000" w:rsidRDefault="00000000" w:rsidRPr="00000000" w14:paraId="00000254">
      <w:pPr>
        <w:spacing w:after="0" w:lineRule="auto"/>
        <w:rPr/>
      </w:pPr>
      <w:r w:rsidDel="00000000" w:rsidR="00000000" w:rsidRPr="00000000">
        <w:rPr>
          <w:rtl w:val="0"/>
        </w:rPr>
        <w:t xml:space="preserve">  },</w:t>
      </w:r>
    </w:p>
    <w:p w:rsidR="00000000" w:rsidDel="00000000" w:rsidP="00000000" w:rsidRDefault="00000000" w:rsidRPr="00000000" w14:paraId="00000255">
      <w:pPr>
        <w:spacing w:after="0" w:lineRule="auto"/>
        <w:rPr/>
      </w:pPr>
      <w:r w:rsidDel="00000000" w:rsidR="00000000" w:rsidRPr="00000000">
        <w:rPr>
          <w:rtl w:val="0"/>
        </w:rPr>
      </w:r>
    </w:p>
    <w:p w:rsidR="00000000" w:rsidDel="00000000" w:rsidP="00000000" w:rsidRDefault="00000000" w:rsidRPr="00000000" w14:paraId="00000256">
      <w:pPr>
        <w:spacing w:after="0" w:lineRule="auto"/>
        <w:rPr/>
      </w:pPr>
      <w:r w:rsidDel="00000000" w:rsidR="00000000" w:rsidRPr="00000000">
        <w:rPr>
          <w:rtl w:val="0"/>
        </w:rPr>
        <w:t xml:space="preserve">  "context": {</w:t>
      </w:r>
    </w:p>
    <w:p w:rsidR="00000000" w:rsidDel="00000000" w:rsidP="00000000" w:rsidRDefault="00000000" w:rsidRPr="00000000" w14:paraId="00000257">
      <w:pPr>
        <w:spacing w:after="0" w:lineRule="auto"/>
        <w:rPr/>
      </w:pPr>
      <w:r w:rsidDel="00000000" w:rsidR="00000000" w:rsidRPr="00000000">
        <w:rPr>
          <w:rtl w:val="0"/>
        </w:rPr>
        <w:t xml:space="preserve">    "video_length": "8 seconds",</w:t>
      </w:r>
    </w:p>
    <w:p w:rsidR="00000000" w:rsidDel="00000000" w:rsidP="00000000" w:rsidRDefault="00000000" w:rsidRPr="00000000" w14:paraId="00000258">
      <w:pPr>
        <w:spacing w:after="0" w:lineRule="auto"/>
        <w:rPr/>
      </w:pPr>
      <w:r w:rsidDel="00000000" w:rsidR="00000000" w:rsidRPr="00000000">
        <w:rPr>
          <w:rtl w:val="0"/>
        </w:rPr>
        <w:t xml:space="preserve">    "theme": "Gratitude towards Social Eagle for growth, learning, and innovation",</w:t>
      </w:r>
    </w:p>
    <w:p w:rsidR="00000000" w:rsidDel="00000000" w:rsidP="00000000" w:rsidRDefault="00000000" w:rsidRPr="00000000" w14:paraId="00000259">
      <w:pPr>
        <w:spacing w:after="0" w:lineRule="auto"/>
        <w:rPr/>
      </w:pPr>
      <w:r w:rsidDel="00000000" w:rsidR="00000000" w:rsidRPr="00000000">
        <w:rPr>
          <w:rtl w:val="0"/>
        </w:rPr>
        <w:t xml:space="preserve">    "target_language": "Tamil",</w:t>
      </w:r>
    </w:p>
    <w:p w:rsidR="00000000" w:rsidDel="00000000" w:rsidP="00000000" w:rsidRDefault="00000000" w:rsidRPr="00000000" w14:paraId="0000025A">
      <w:pPr>
        <w:spacing w:after="0" w:lineRule="auto"/>
        <w:rPr/>
      </w:pPr>
      <w:r w:rsidDel="00000000" w:rsidR="00000000" w:rsidRPr="00000000">
        <w:rPr>
          <w:rtl w:val="0"/>
        </w:rPr>
        <w:t xml:space="preserve">    "final_message": "Social Eagle எங்களை மேம்படுத்தியதற்கு மனமாறா நன்றி—புதிய learning sessions மற்றும் innovations தொடர்ந்து செய்யத் தயாராக இருக்கிறோம்!"</w:t>
      </w:r>
    </w:p>
    <w:p w:rsidR="00000000" w:rsidDel="00000000" w:rsidP="00000000" w:rsidRDefault="00000000" w:rsidRPr="00000000" w14:paraId="0000025B">
      <w:pPr>
        <w:spacing w:after="0" w:lineRule="auto"/>
        <w:rPr/>
      </w:pPr>
      <w:r w:rsidDel="00000000" w:rsidR="00000000" w:rsidRPr="00000000">
        <w:rPr>
          <w:rtl w:val="0"/>
        </w:rPr>
        <w:t xml:space="preserve">  },</w:t>
      </w:r>
    </w:p>
    <w:p w:rsidR="00000000" w:rsidDel="00000000" w:rsidP="00000000" w:rsidRDefault="00000000" w:rsidRPr="00000000" w14:paraId="0000025C">
      <w:pPr>
        <w:spacing w:after="0" w:lineRule="auto"/>
        <w:rPr/>
      </w:pP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tl w:val="0"/>
        </w:rPr>
        <w:t xml:space="preserve">  "scenes": [</w:t>
      </w:r>
    </w:p>
    <w:p w:rsidR="00000000" w:rsidDel="00000000" w:rsidP="00000000" w:rsidRDefault="00000000" w:rsidRPr="00000000" w14:paraId="0000025E">
      <w:pPr>
        <w:spacing w:after="0" w:lineRule="auto"/>
        <w:rPr/>
      </w:pPr>
      <w:r w:rsidDel="00000000" w:rsidR="00000000" w:rsidRPr="00000000">
        <w:rPr>
          <w:rtl w:val="0"/>
        </w:rPr>
        <w:t xml:space="preserve">    {</w:t>
      </w:r>
    </w:p>
    <w:p w:rsidR="00000000" w:rsidDel="00000000" w:rsidP="00000000" w:rsidRDefault="00000000" w:rsidRPr="00000000" w14:paraId="0000025F">
      <w:pPr>
        <w:spacing w:after="0" w:lineRule="auto"/>
        <w:rPr/>
      </w:pPr>
      <w:r w:rsidDel="00000000" w:rsidR="00000000" w:rsidRPr="00000000">
        <w:rPr>
          <w:rtl w:val="0"/>
        </w:rPr>
        <w:t xml:space="preserve">      "scene_id": 1,</w:t>
      </w:r>
    </w:p>
    <w:p w:rsidR="00000000" w:rsidDel="00000000" w:rsidP="00000000" w:rsidRDefault="00000000" w:rsidRPr="00000000" w14:paraId="00000260">
      <w:pPr>
        <w:spacing w:after="0" w:lineRule="auto"/>
        <w:rPr/>
      </w:pPr>
      <w:r w:rsidDel="00000000" w:rsidR="00000000" w:rsidRPr="00000000">
        <w:rPr>
          <w:rtl w:val="0"/>
        </w:rPr>
        <w:t xml:space="preserve">      "description": "Closing frame with warm lighting, soft particle glow, and a professional yet friendly tone. Subtle camera push-in toward the center text. Background resembles a modern learning environment with faint bokeh lights.",</w:t>
      </w:r>
    </w:p>
    <w:p w:rsidR="00000000" w:rsidDel="00000000" w:rsidP="00000000" w:rsidRDefault="00000000" w:rsidRPr="00000000" w14:paraId="00000261">
      <w:pPr>
        <w:spacing w:after="0" w:lineRule="auto"/>
        <w:rPr/>
      </w:pPr>
      <w:r w:rsidDel="00000000" w:rsidR="00000000" w:rsidRPr="00000000">
        <w:rPr>
          <w:rtl w:val="0"/>
        </w:rPr>
        <w:t xml:space="preserve">      "visual_style": "Cinematic, 3D anime-inspired, warm and uplifting",</w:t>
      </w:r>
    </w:p>
    <w:p w:rsidR="00000000" w:rsidDel="00000000" w:rsidP="00000000" w:rsidRDefault="00000000" w:rsidRPr="00000000" w14:paraId="00000262">
      <w:pPr>
        <w:spacing w:after="0" w:lineRule="auto"/>
        <w:rPr/>
      </w:pPr>
      <w:r w:rsidDel="00000000" w:rsidR="00000000" w:rsidRPr="00000000">
        <w:rPr>
          <w:rtl w:val="0"/>
        </w:rPr>
        <w:t xml:space="preserve">      "text_overlay": "Social Eagle எங்களை மேம்படுத்தியதற்கு மனமாறா நன்றி—புதிய learning sessions மற்றும் innovations தொடர்ந்து செய்யத் தயாராக இருக்கிறோம்!",</w:t>
      </w:r>
    </w:p>
    <w:p w:rsidR="00000000" w:rsidDel="00000000" w:rsidP="00000000" w:rsidRDefault="00000000" w:rsidRPr="00000000" w14:paraId="00000263">
      <w:pPr>
        <w:spacing w:after="0" w:lineRule="auto"/>
        <w:rPr/>
      </w:pPr>
      <w:r w:rsidDel="00000000" w:rsidR="00000000" w:rsidRPr="00000000">
        <w:rPr>
          <w:rtl w:val="0"/>
        </w:rPr>
        <w:t xml:space="preserve">      "audio_direction": "Inspiring, uplifting background score with soft crescendo",</w:t>
      </w:r>
    </w:p>
    <w:p w:rsidR="00000000" w:rsidDel="00000000" w:rsidP="00000000" w:rsidRDefault="00000000" w:rsidRPr="00000000" w14:paraId="00000264">
      <w:pPr>
        <w:spacing w:after="0" w:lineRule="auto"/>
        <w:rPr/>
      </w:pPr>
      <w:r w:rsidDel="00000000" w:rsidR="00000000" w:rsidRPr="00000000">
        <w:rPr>
          <w:rtl w:val="0"/>
        </w:rPr>
        <w:t xml:space="preserve">      "duration_seconds": 8</w:t>
      </w:r>
    </w:p>
    <w:p w:rsidR="00000000" w:rsidDel="00000000" w:rsidP="00000000" w:rsidRDefault="00000000" w:rsidRPr="00000000" w14:paraId="00000265">
      <w:pPr>
        <w:spacing w:after="0" w:lineRule="auto"/>
        <w:rPr/>
      </w:pPr>
      <w:r w:rsidDel="00000000" w:rsidR="00000000" w:rsidRPr="00000000">
        <w:rPr>
          <w:rtl w:val="0"/>
        </w:rPr>
        <w:t xml:space="preserve">    }</w:t>
      </w:r>
    </w:p>
    <w:p w:rsidR="00000000" w:rsidDel="00000000" w:rsidP="00000000" w:rsidRDefault="00000000" w:rsidRPr="00000000" w14:paraId="00000266">
      <w:pPr>
        <w:spacing w:after="0" w:lineRule="auto"/>
        <w:rPr/>
      </w:pPr>
      <w:r w:rsidDel="00000000" w:rsidR="00000000" w:rsidRPr="00000000">
        <w:rPr>
          <w:rtl w:val="0"/>
        </w:rPr>
        <w:t xml:space="preserve">  ],</w:t>
      </w:r>
    </w:p>
    <w:p w:rsidR="00000000" w:rsidDel="00000000" w:rsidP="00000000" w:rsidRDefault="00000000" w:rsidRPr="00000000" w14:paraId="00000267">
      <w:pPr>
        <w:spacing w:after="0" w:lineRule="auto"/>
        <w:rPr/>
      </w:pPr>
      <w:r w:rsidDel="00000000" w:rsidR="00000000" w:rsidRPr="00000000">
        <w:rPr>
          <w:rtl w:val="0"/>
        </w:rPr>
      </w:r>
    </w:p>
    <w:p w:rsidR="00000000" w:rsidDel="00000000" w:rsidP="00000000" w:rsidRDefault="00000000" w:rsidRPr="00000000" w14:paraId="00000268">
      <w:pPr>
        <w:spacing w:after="0" w:lineRule="auto"/>
        <w:rPr/>
      </w:pPr>
      <w:r w:rsidDel="00000000" w:rsidR="00000000" w:rsidRPr="00000000">
        <w:rPr>
          <w:rtl w:val="0"/>
        </w:rPr>
        <w:t xml:space="preserve">  "output_format": "Short 8-second cinematic video"</w:t>
      </w:r>
    </w:p>
    <w:p w:rsidR="00000000" w:rsidDel="00000000" w:rsidP="00000000" w:rsidRDefault="00000000" w:rsidRPr="00000000" w14:paraId="00000269">
      <w:pPr>
        <w:spacing w:after="0" w:lineRule="auto"/>
        <w:rPr/>
      </w:pPr>
      <w:r w:rsidDel="00000000" w:rsidR="00000000" w:rsidRPr="00000000">
        <w:rPr>
          <w:rtl w:val="0"/>
        </w:rPr>
        <w:t xml:space="preserv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lAXM5rti2PNM4REL1jBo+Z66dg==">CgMxLjAyDmguMnJvbmFiZWhrbWk5OAByITFmR2ZtVFBGc051SE1LcFZSOVdtRHBVdUpyeFNRdVRaZg==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